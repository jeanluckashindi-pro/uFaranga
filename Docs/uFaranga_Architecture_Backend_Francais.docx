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2"/>
        </w:rPr>
        <w:t>ARCHITECTURE BACKEND</w:t>
      </w:r>
    </w:p>
    <w:p>
      <w:pPr>
        <w:jc w:val="center"/>
      </w:pPr>
      <w:r>
        <w:rPr>
          <w:b/>
          <w:color w:val="2E75B5"/>
          <w:sz w:val="40"/>
        </w:rPr>
        <w:t>uFaranga - Plateforme de Mobile Money</w:t>
      </w:r>
    </w:p>
    <w:p>
      <w:pPr>
        <w:jc w:val="center"/>
      </w:pPr>
      <w:r>
        <w:rPr>
          <w:color w:val="5B9BD5"/>
          <w:sz w:val="32"/>
        </w:rPr>
        <w:t>Conception Complète &amp; Modélisation des Données</w:t>
      </w:r>
    </w:p>
    <w:p/>
    <w:p>
      <w:pPr>
        <w:jc w:val="center"/>
      </w:pPr>
      <w:r>
        <w:rPr>
          <w:color w:val="808080"/>
          <w:sz w:val="24"/>
        </w:rPr>
        <w:t>Version 1.0 - Février 2025</w:t>
      </w:r>
    </w:p>
    <w:p/>
    <w:p>
      <w:pPr>
        <w:jc w:val="center"/>
      </w:pPr>
      <w:r>
        <w:rPr>
          <w:b/>
          <w:color w:val="C00000"/>
          <w:sz w:val="28"/>
        </w:rPr>
        <w:t>Système de Traçabilité Complète</w:t>
      </w:r>
    </w:p>
    <w:p>
      <w:pPr>
        <w:jc w:val="center"/>
      </w:pPr>
      <w:r>
        <w:rPr>
          <w:color w:val="808080"/>
          <w:sz w:val="24"/>
        </w:rPr>
        <w:t>Depuis la Connexion jusqu'à la Déconnexion</w:t>
      </w:r>
    </w:p>
    <w:p>
      <w:r>
        <w:br w:type="page"/>
      </w:r>
    </w:p>
    <w:p>
      <w:pPr>
        <w:pStyle w:val="Heading1"/>
      </w:pPr>
      <w:r>
        <w:rPr>
          <w:color w:val="1F4E78"/>
        </w:rPr>
        <w:t>📋 TABLE DES MATIÈRES</w:t>
      </w:r>
    </w:p>
    <w:p>
      <w:pPr>
        <w:pStyle w:val="ListBullet"/>
      </w:pPr>
      <w:r>
        <w:t>1. VUE D'ENSEMBLE DE L'ARCHITECTURE</w:t>
      </w:r>
    </w:p>
    <w:p>
      <w:pPr>
        <w:pStyle w:val="ListBullet"/>
      </w:pPr>
      <w:r>
        <w:t>2. ARCHITECTURE TECHNIQUE DÉTAILLÉE</w:t>
      </w:r>
    </w:p>
    <w:p>
      <w:pPr>
        <w:pStyle w:val="ListBullet"/>
      </w:pPr>
      <w:r>
        <w:t>3. SERVICES BACKEND PAR TECHNOLOGIE</w:t>
      </w:r>
    </w:p>
    <w:p>
      <w:pPr>
        <w:pStyle w:val="ListBullet"/>
      </w:pPr>
      <w:r>
        <w:t>4. MODÉLISATION COMPLÈTE DES BASES DE DONNÉES</w:t>
      </w:r>
    </w:p>
    <w:p>
      <w:pPr>
        <w:pStyle w:val="ListBullet"/>
      </w:pPr>
      <w:r>
        <w:t>5. SYSTÈME DE TRAÇABILITÉ TOTALE</w:t>
      </w:r>
    </w:p>
    <w:p>
      <w:pPr>
        <w:pStyle w:val="ListBullet"/>
      </w:pPr>
      <w:r>
        <w:t>6. FLUX DE COMMUNICATION INTER-SERVICES</w:t>
      </w:r>
    </w:p>
    <w:p>
      <w:pPr>
        <w:pStyle w:val="ListBullet"/>
      </w:pPr>
      <w:r>
        <w:t>7. MODULES FONCTIONNELS DU BACK-OFFICE</w:t>
      </w:r>
    </w:p>
    <w:p>
      <w:pPr>
        <w:pStyle w:val="ListBullet"/>
      </w:pPr>
      <w:r>
        <w:t>8. SÉCURITÉ ET CONFORMITÉ</w:t>
      </w:r>
    </w:p>
    <w:p>
      <w:pPr>
        <w:pStyle w:val="ListBullet"/>
      </w:pPr>
      <w:r>
        <w:t>9. MONITORING ET OBSERVABILITÉ</w:t>
      </w:r>
    </w:p>
    <w:p>
      <w:pPr>
        <w:pStyle w:val="ListBullet"/>
      </w:pPr>
      <w:r>
        <w:t>10. DÉPLOIEMENT ET INFRASTRUCTURE</w:t>
      </w:r>
    </w:p>
    <w:p>
      <w:r>
        <w:br w:type="page"/>
      </w:r>
    </w:p>
    <w:p>
      <w:pPr>
        <w:pStyle w:val="Heading1"/>
      </w:pPr>
      <w:r>
        <w:rPr>
          <w:color w:val="1F4E78"/>
        </w:rPr>
        <w:t>1. VUE D'ENSEMBLE DE L'ARCHITECTURE</w:t>
      </w:r>
    </w:p>
    <w:p>
      <w:pPr>
        <w:pStyle w:val="Heading2"/>
      </w:pPr>
      <w:r>
        <w:rPr>
          <w:color w:val="2E75B5"/>
        </w:rPr>
        <w:t>1.1 Objectif du Système</w:t>
      </w:r>
    </w:p>
    <w:p>
      <w:r>
        <w:t>uFaranga est une plateforme de mobile money de niveau production conçue pour gérer des millions de transactions avec une architecture microservices moderne, scalable et hautement résiliente.</w:t>
      </w:r>
    </w:p>
    <w:p>
      <w:pPr>
        <w:pStyle w:val="Heading2"/>
      </w:pPr>
      <w:r>
        <w:rPr>
          <w:color w:val="2E75B5"/>
        </w:rPr>
        <w:t>1.2 Principes Architecturaux</w:t>
      </w:r>
    </w:p>
    <w:p>
      <w:pPr>
        <w:pStyle w:val="ListBullet"/>
      </w:pPr>
      <w:r>
        <w:t>Architecture Microservices : Services indépendants et découplés</w:t>
      </w:r>
    </w:p>
    <w:p>
      <w:pPr>
        <w:pStyle w:val="ListBullet"/>
      </w:pPr>
      <w:r>
        <w:t>Polyglotte : Utilisation de Node.js, Django (Python) et Spring Boot (Java)</w:t>
      </w:r>
    </w:p>
    <w:p>
      <w:pPr>
        <w:pStyle w:val="ListBullet"/>
      </w:pPr>
      <w:r>
        <w:t>Event-Driven : Communication asynchrone via Apache Kafka</w:t>
      </w:r>
    </w:p>
    <w:p>
      <w:pPr>
        <w:pStyle w:val="ListBullet"/>
      </w:pPr>
      <w:r>
        <w:t>API Gateway Pattern : Point d'entrée unique pour toutes les requêtes</w:t>
      </w:r>
    </w:p>
    <w:p>
      <w:pPr>
        <w:pStyle w:val="ListBullet"/>
      </w:pPr>
      <w:r>
        <w:t>Database per Service : Isolation complète des données par service</w:t>
      </w:r>
    </w:p>
    <w:p>
      <w:pPr>
        <w:pStyle w:val="ListBullet"/>
      </w:pPr>
      <w:r>
        <w:t>Traçabilité Totale : Enregistrement de chaque action utilisateur</w:t>
      </w:r>
    </w:p>
    <w:p>
      <w:pPr>
        <w:pStyle w:val="Heading2"/>
      </w:pPr>
      <w:r>
        <w:rPr>
          <w:color w:val="2E75B5"/>
        </w:rPr>
        <w:t>1.3 Stack Technique Globale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Couche</w:t>
            </w:r>
          </w:p>
        </w:tc>
        <w:tc>
          <w:tcPr>
            <w:tcW w:type="dxa" w:w="2160"/>
          </w:tcPr>
          <w:p>
            <w:r>
              <w:rPr>
                <w:b/>
              </w:rPr>
              <w:t>Technologies</w:t>
            </w:r>
          </w:p>
        </w:tc>
        <w:tc>
          <w:tcPr>
            <w:tcW w:type="dxa" w:w="2160"/>
          </w:tcPr>
          <w:p>
            <w:r>
              <w:rPr>
                <w:b/>
              </w:rPr>
              <w:t>Rôle</w:t>
            </w:r>
          </w:p>
        </w:tc>
        <w:tc>
          <w:tcPr>
            <w:tcW w:type="dxa" w:w="2160"/>
          </w:tcPr>
          <w:p>
            <w:r>
              <w:rPr>
                <w:b/>
              </w:rPr>
              <w:t>Ports</w:t>
            </w:r>
          </w:p>
        </w:tc>
      </w:tr>
      <w:tr>
        <w:tc>
          <w:tcPr>
            <w:tcW w:type="dxa" w:w="2160"/>
          </w:tcPr>
          <w:p>
            <w:r>
              <w:t>API Gateway</w:t>
            </w:r>
          </w:p>
        </w:tc>
        <w:tc>
          <w:tcPr>
            <w:tcW w:type="dxa" w:w="2160"/>
          </w:tcPr>
          <w:p>
            <w:r>
              <w:t>Node.js (Express)</w:t>
            </w:r>
          </w:p>
        </w:tc>
        <w:tc>
          <w:tcPr>
            <w:tcW w:type="dxa" w:w="2160"/>
          </w:tcPr>
          <w:p>
            <w:r>
              <w:t>Routage, Auth, Rate Limiting</w:t>
            </w:r>
          </w:p>
        </w:tc>
        <w:tc>
          <w:tcPr>
            <w:tcW w:type="dxa" w:w="2160"/>
          </w:tcPr>
          <w:p>
            <w:r>
              <w:t>3000</w:t>
            </w:r>
          </w:p>
        </w:tc>
      </w:tr>
      <w:tr>
        <w:tc>
          <w:tcPr>
            <w:tcW w:type="dxa" w:w="2160"/>
          </w:tcPr>
          <w:p>
            <w:r>
              <w:t>Services Métier</w:t>
            </w:r>
          </w:p>
        </w:tc>
        <w:tc>
          <w:tcPr>
            <w:tcW w:type="dxa" w:w="2160"/>
          </w:tcPr>
          <w:p>
            <w:r>
              <w:t>Django REST Framework</w:t>
            </w:r>
          </w:p>
        </w:tc>
        <w:tc>
          <w:tcPr>
            <w:tcW w:type="dxa" w:w="2160"/>
          </w:tcPr>
          <w:p>
            <w:r>
              <w:t>Utilisateur, Portefeuille, KYC, Admin</w:t>
            </w:r>
          </w:p>
        </w:tc>
        <w:tc>
          <w:tcPr>
            <w:tcW w:type="dxa" w:w="2160"/>
          </w:tcPr>
          <w:p>
            <w:r>
              <w:t>8000-8003</w:t>
            </w:r>
          </w:p>
        </w:tc>
      </w:tr>
      <w:tr>
        <w:tc>
          <w:tcPr>
            <w:tcW w:type="dxa" w:w="2160"/>
          </w:tcPr>
          <w:p>
            <w:r>
              <w:t>Transactions</w:t>
            </w:r>
          </w:p>
        </w:tc>
        <w:tc>
          <w:tcPr>
            <w:tcW w:type="dxa" w:w="2160"/>
          </w:tcPr>
          <w:p>
            <w:r>
              <w:t>Spring Boot (Java 17)</w:t>
            </w:r>
          </w:p>
        </w:tc>
        <w:tc>
          <w:tcPr>
            <w:tcW w:type="dxa" w:w="2160"/>
          </w:tcPr>
          <w:p>
            <w:r>
              <w:t>Transaction, Détection Fraude</w:t>
            </w:r>
          </w:p>
        </w:tc>
        <w:tc>
          <w:tcPr>
            <w:tcW w:type="dxa" w:w="2160"/>
          </w:tcPr>
          <w:p>
            <w:r>
              <w:t>9000-9003</w:t>
            </w:r>
          </w:p>
        </w:tc>
      </w:tr>
      <w:tr>
        <w:tc>
          <w:tcPr>
            <w:tcW w:type="dxa" w:w="2160"/>
          </w:tcPr>
          <w:p>
            <w:r>
              <w:t>Notifications</w:t>
            </w:r>
          </w:p>
        </w:tc>
        <w:tc>
          <w:tcPr>
            <w:tcW w:type="dxa" w:w="2160"/>
          </w:tcPr>
          <w:p>
            <w:r>
              <w:t>Node.js</w:t>
            </w:r>
          </w:p>
        </w:tc>
        <w:tc>
          <w:tcPr>
            <w:tcW w:type="dxa" w:w="2160"/>
          </w:tcPr>
          <w:p>
            <w:r>
              <w:t>Email, SMS, Push, WebSocket</w:t>
            </w:r>
          </w:p>
        </w:tc>
        <w:tc>
          <w:tcPr>
            <w:tcW w:type="dxa" w:w="2160"/>
          </w:tcPr>
          <w:p>
            <w:r>
              <w:t>3001-3002</w:t>
            </w:r>
          </w:p>
        </w:tc>
      </w:tr>
      <w:tr>
        <w:tc>
          <w:tcPr>
            <w:tcW w:type="dxa" w:w="2160"/>
          </w:tcPr>
          <w:p>
            <w:r>
              <w:t>Bases de Données</w:t>
            </w:r>
          </w:p>
        </w:tc>
        <w:tc>
          <w:tcPr>
            <w:tcW w:type="dxa" w:w="2160"/>
          </w:tcPr>
          <w:p>
            <w:r>
              <w:t>PostgreSQL 15</w:t>
            </w:r>
          </w:p>
        </w:tc>
        <w:tc>
          <w:tcPr>
            <w:tcW w:type="dxa" w:w="2160"/>
          </w:tcPr>
          <w:p>
            <w:r>
              <w:t>Données transactionnelles</w:t>
            </w:r>
          </w:p>
        </w:tc>
        <w:tc>
          <w:tcPr>
            <w:tcW w:type="dxa" w:w="2160"/>
          </w:tcPr>
          <w:p>
            <w:r>
              <w:t>5432</w:t>
            </w:r>
          </w:p>
        </w:tc>
      </w:tr>
      <w:tr>
        <w:tc>
          <w:tcPr>
            <w:tcW w:type="dxa" w:w="2160"/>
          </w:tcPr>
          <w:p>
            <w:r>
              <w:t>Cache</w:t>
            </w:r>
          </w:p>
        </w:tc>
        <w:tc>
          <w:tcPr>
            <w:tcW w:type="dxa" w:w="2160"/>
          </w:tcPr>
          <w:p>
            <w:r>
              <w:t>Redis 7</w:t>
            </w:r>
          </w:p>
        </w:tc>
        <w:tc>
          <w:tcPr>
            <w:tcW w:type="dxa" w:w="2160"/>
          </w:tcPr>
          <w:p>
            <w:r>
              <w:t>Sessions, Cache, Pub/Sub</w:t>
            </w:r>
          </w:p>
        </w:tc>
        <w:tc>
          <w:tcPr>
            <w:tcW w:type="dxa" w:w="2160"/>
          </w:tcPr>
          <w:p>
            <w:r>
              <w:t>6379</w:t>
            </w:r>
          </w:p>
        </w:tc>
      </w:tr>
      <w:tr>
        <w:tc>
          <w:tcPr>
            <w:tcW w:type="dxa" w:w="2160"/>
          </w:tcPr>
          <w:p>
            <w:r>
              <w:t>File de Messages</w:t>
            </w:r>
          </w:p>
        </w:tc>
        <w:tc>
          <w:tcPr>
            <w:tcW w:type="dxa" w:w="2160"/>
          </w:tcPr>
          <w:p>
            <w:r>
              <w:t>Apache Kafka</w:t>
            </w:r>
          </w:p>
        </w:tc>
        <w:tc>
          <w:tcPr>
            <w:tcW w:type="dxa" w:w="2160"/>
          </w:tcPr>
          <w:p>
            <w:r>
              <w:t>Événements asynchrones</w:t>
            </w:r>
          </w:p>
        </w:tc>
        <w:tc>
          <w:tcPr>
            <w:tcW w:type="dxa" w:w="2160"/>
          </w:tcPr>
          <w:p>
            <w:r>
              <w:t>9092</w:t>
            </w:r>
          </w:p>
        </w:tc>
      </w:tr>
      <w:tr>
        <w:tc>
          <w:tcPr>
            <w:tcW w:type="dxa" w:w="2160"/>
          </w:tcPr>
          <w:p>
            <w:r>
              <w:t>Monitoring</w:t>
            </w:r>
          </w:p>
        </w:tc>
        <w:tc>
          <w:tcPr>
            <w:tcW w:type="dxa" w:w="2160"/>
          </w:tcPr>
          <w:p>
            <w:r>
              <w:t>Prometheus + Grafana</w:t>
            </w:r>
          </w:p>
        </w:tc>
        <w:tc>
          <w:tcPr>
            <w:tcW w:type="dxa" w:w="2160"/>
          </w:tcPr>
          <w:p>
            <w:r>
              <w:t>Métriques et Tableaux de bord</w:t>
            </w:r>
          </w:p>
        </w:tc>
        <w:tc>
          <w:tcPr>
            <w:tcW w:type="dxa" w:w="2160"/>
          </w:tcPr>
          <w:p>
            <w:r>
              <w:t>9090, 3001</w:t>
            </w:r>
          </w:p>
        </w:tc>
      </w:tr>
    </w:tbl>
    <w:p>
      <w:r>
        <w:br w:type="page"/>
      </w:r>
    </w:p>
    <w:p>
      <w:pPr>
        <w:pStyle w:val="Heading1"/>
      </w:pPr>
      <w:r>
        <w:rPr>
          <w:color w:val="1F4E78"/>
        </w:rPr>
        <w:t>2. ARCHITECTURE TECHNIQUE DÉTAILLÉE</w:t>
      </w:r>
    </w:p>
    <w:p>
      <w:pPr>
        <w:pStyle w:val="Heading2"/>
      </w:pPr>
      <w:r>
        <w:rPr>
          <w:color w:val="2E75B5"/>
        </w:rPr>
        <w:t>2.1 Diagramme d'Architecture Globale</w:t>
      </w:r>
    </w:p>
    <w:p>
      <w:pPr>
        <w:pStyle w:val="Code"/>
      </w:pPr>
      <w:r>
        <w:br/>
        <w:t xml:space="preserve">    ┌─────────────────────────────────────────────────────────────┐</w:t>
        <w:br/>
        <w:t xml:space="preserve">    │           UTILISATEURS (Mobile, Web, Agents)                │</w:t>
        <w:br/>
        <w:t xml:space="preserve">    └────────────────────┬────────────────────────────────────────┘</w:t>
        <w:br/>
        <w:t xml:space="preserve">                         │</w:t>
        <w:br/>
        <w:t xml:space="preserve">             ┌───────────▼───────────┐</w:t>
        <w:br/>
        <w:t xml:space="preserve">             │    API GATEWAY        │</w:t>
        <w:br/>
        <w:t xml:space="preserve">             │    Node.js :3000      │</w:t>
        <w:br/>
        <w:t xml:space="preserve">             │  • Authentification   │</w:t>
        <w:br/>
        <w:t xml:space="preserve">             │  • Limitation Débit   │</w:t>
        <w:br/>
        <w:t xml:space="preserve">             │  • Routage            │</w:t>
        <w:br/>
        <w:t xml:space="preserve">             └───────────┬───────────┘</w:t>
        <w:br/>
        <w:t xml:space="preserve">                         │</w:t>
        <w:br/>
        <w:t xml:space="preserve">         ┌───────────────┼───────────────┐</w:t>
        <w:br/>
        <w:t xml:space="preserve">         │               │               │</w:t>
        <w:br/>
        <w:t xml:space="preserve">    ┌────▼─────┐  ┌─────▼──────┐  ┌────▼─────┐</w:t>
        <w:br/>
        <w:t xml:space="preserve">    │ Services │  │  Services  │  │ Services │</w:t>
        <w:br/>
        <w:t xml:space="preserve">    │ Node.js  │  │  Django    │  │  Spring  │</w:t>
        <w:br/>
        <w:t xml:space="preserve">    │          │  │            │  │   Boot   │</w:t>
        <w:br/>
        <w:t xml:space="preserve">    │ • Notif  │  │ • Utilisat │  │ • Trans  │</w:t>
        <w:br/>
        <w:t xml:space="preserve">    │ • Socket │  │ • Portefeu │  │ • Fraude │</w:t>
        <w:br/>
        <w:t xml:space="preserve">    └──────────┘  │ • KYC      │  └──────────┘</w:t>
        <w:br/>
        <w:t xml:space="preserve">                  │ • Admin    │</w:t>
        <w:br/>
        <w:t xml:space="preserve">                  └────────────┘</w:t>
        <w:br/>
        <w:t xml:space="preserve">    </w:t>
      </w:r>
    </w:p>
    <w:p>
      <w:pPr>
        <w:pStyle w:val="Heading2"/>
      </w:pPr>
      <w:r>
        <w:rPr>
          <w:color w:val="2E75B5"/>
        </w:rPr>
        <w:t>2.2 Flux de Requête Typique</w:t>
      </w:r>
    </w:p>
    <w:p>
      <w:r>
        <w:t>Exemple : Utilisateur envoie 50,000 BIF à un autre utilisateur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Étape</w:t>
            </w:r>
          </w:p>
        </w:tc>
        <w:tc>
          <w:tcPr>
            <w:tcW w:type="dxa" w:w="2880"/>
          </w:tcPr>
          <w:p>
            <w:r>
              <w:rPr>
                <w:b/>
              </w:rPr>
              <w:t>Composant</w:t>
            </w:r>
          </w:p>
        </w:tc>
        <w:tc>
          <w:tcPr>
            <w:tcW w:type="dxa" w:w="2880"/>
          </w:tcPr>
          <w:p>
            <w:r>
              <w:rPr>
                <w:b/>
              </w:rPr>
              <w:t>Action</w:t>
            </w:r>
          </w:p>
        </w:tc>
      </w:tr>
      <w:tr>
        <w:tc>
          <w:tcPr>
            <w:tcW w:type="dxa" w:w="2880"/>
          </w:tcPr>
          <w:p>
            <w:r>
              <w:t>1</w:t>
            </w:r>
          </w:p>
        </w:tc>
        <w:tc>
          <w:tcPr>
            <w:tcW w:type="dxa" w:w="2880"/>
          </w:tcPr>
          <w:p>
            <w:r>
              <w:t>Client Mobile</w:t>
            </w:r>
          </w:p>
        </w:tc>
        <w:tc>
          <w:tcPr>
            <w:tcW w:type="dxa" w:w="2880"/>
          </w:tcPr>
          <w:p>
            <w:r>
              <w:t>POST /api/v1/transactions/transfert + Jeton JWT</w:t>
            </w:r>
          </w:p>
        </w:tc>
      </w:tr>
      <w:tr>
        <w:tc>
          <w:tcPr>
            <w:tcW w:type="dxa" w:w="2880"/>
          </w:tcPr>
          <w:p>
            <w:r>
              <w:t>2</w:t>
            </w:r>
          </w:p>
        </w:tc>
        <w:tc>
          <w:tcPr>
            <w:tcW w:type="dxa" w:w="2880"/>
          </w:tcPr>
          <w:p>
            <w:r>
              <w:t>API Gateway</w:t>
            </w:r>
          </w:p>
        </w:tc>
        <w:tc>
          <w:tcPr>
            <w:tcW w:type="dxa" w:w="2880"/>
          </w:tcPr>
          <w:p>
            <w:r>
              <w:t>Vérifie JWT, Limitation Débit, Route vers Service Transaction</w:t>
            </w:r>
          </w:p>
        </w:tc>
      </w:tr>
      <w:tr>
        <w:tc>
          <w:tcPr>
            <w:tcW w:type="dxa" w:w="2880"/>
          </w:tcPr>
          <w:p>
            <w:r>
              <w:t>3</w:t>
            </w:r>
          </w:p>
        </w:tc>
        <w:tc>
          <w:tcPr>
            <w:tcW w:type="dxa" w:w="2880"/>
          </w:tcPr>
          <w:p>
            <w:r>
              <w:t>Service Transaction</w:t>
            </w:r>
          </w:p>
        </w:tc>
        <w:tc>
          <w:tcPr>
            <w:tcW w:type="dxa" w:w="2880"/>
          </w:tcPr>
          <w:p>
            <w:r>
              <w:t>Valide montant, vérifie solde via Service Portefeuille</w:t>
            </w:r>
          </w:p>
        </w:tc>
      </w:tr>
      <w:tr>
        <w:tc>
          <w:tcPr>
            <w:tcW w:type="dxa" w:w="2880"/>
          </w:tcPr>
          <w:p>
            <w:r>
              <w:t>4</w:t>
            </w:r>
          </w:p>
        </w:tc>
        <w:tc>
          <w:tcPr>
            <w:tcW w:type="dxa" w:w="2880"/>
          </w:tcPr>
          <w:p>
            <w:r>
              <w:t>Détection Fraude</w:t>
            </w:r>
          </w:p>
        </w:tc>
        <w:tc>
          <w:tcPr>
            <w:tcW w:type="dxa" w:w="2880"/>
          </w:tcPr>
          <w:p>
            <w:r>
              <w:t>Analyse ML : Score de risque = 12% (OK)</w:t>
            </w:r>
          </w:p>
        </w:tc>
      </w:tr>
      <w:tr>
        <w:tc>
          <w:tcPr>
            <w:tcW w:type="dxa" w:w="2880"/>
          </w:tcPr>
          <w:p>
            <w:r>
              <w:t>5</w:t>
            </w:r>
          </w:p>
        </w:tc>
        <w:tc>
          <w:tcPr>
            <w:tcW w:type="dxa" w:w="2880"/>
          </w:tcPr>
          <w:p>
            <w:r>
              <w:t>Service Transaction</w:t>
            </w:r>
          </w:p>
        </w:tc>
        <w:tc>
          <w:tcPr>
            <w:tcW w:type="dxa" w:w="2880"/>
          </w:tcPr>
          <w:p>
            <w:r>
              <w:t>Transaction ACID : Débit + Crédit en une seule opération</w:t>
            </w:r>
          </w:p>
        </w:tc>
      </w:tr>
      <w:tr>
        <w:tc>
          <w:tcPr>
            <w:tcW w:type="dxa" w:w="2880"/>
          </w:tcPr>
          <w:p>
            <w:r>
              <w:t>6</w:t>
            </w:r>
          </w:p>
        </w:tc>
        <w:tc>
          <w:tcPr>
            <w:tcW w:type="dxa" w:w="2880"/>
          </w:tcPr>
          <w:p>
            <w:r>
              <w:t>Kafka</w:t>
            </w:r>
          </w:p>
        </w:tc>
        <w:tc>
          <w:tcPr>
            <w:tcW w:type="dxa" w:w="2880"/>
          </w:tcPr>
          <w:p>
            <w:r>
              <w:t>Événement "transaction.completee" publié</w:t>
            </w:r>
          </w:p>
        </w:tc>
      </w:tr>
      <w:tr>
        <w:tc>
          <w:tcPr>
            <w:tcW w:type="dxa" w:w="2880"/>
          </w:tcPr>
          <w:p>
            <w:r>
              <w:t>7</w:t>
            </w:r>
          </w:p>
        </w:tc>
        <w:tc>
          <w:tcPr>
            <w:tcW w:type="dxa" w:w="2880"/>
          </w:tcPr>
          <w:p>
            <w:r>
              <w:t>Service Notification</w:t>
            </w:r>
          </w:p>
        </w:tc>
        <w:tc>
          <w:tcPr>
            <w:tcW w:type="dxa" w:w="2880"/>
          </w:tcPr>
          <w:p>
            <w:r>
              <w:t>Envoie Email/SMS aux 2 utilisateurs</w:t>
            </w:r>
          </w:p>
        </w:tc>
      </w:tr>
      <w:tr>
        <w:tc>
          <w:tcPr>
            <w:tcW w:type="dxa" w:w="2880"/>
          </w:tcPr>
          <w:p>
            <w:r>
              <w:t>8</w:t>
            </w:r>
          </w:p>
        </w:tc>
        <w:tc>
          <w:tcPr>
            <w:tcW w:type="dxa" w:w="2880"/>
          </w:tcPr>
          <w:p>
            <w:r>
              <w:t>Service WebSocket</w:t>
            </w:r>
          </w:p>
        </w:tc>
        <w:tc>
          <w:tcPr>
            <w:tcW w:type="dxa" w:w="2880"/>
          </w:tcPr>
          <w:p>
            <w:r>
              <w:t>Notification push en temps réel</w:t>
            </w:r>
          </w:p>
        </w:tc>
      </w:tr>
      <w:tr>
        <w:tc>
          <w:tcPr>
            <w:tcW w:type="dxa" w:w="2880"/>
          </w:tcPr>
          <w:p>
            <w:r>
              <w:t>9</w:t>
            </w:r>
          </w:p>
        </w:tc>
        <w:tc>
          <w:tcPr>
            <w:tcW w:type="dxa" w:w="2880"/>
          </w:tcPr>
          <w:p>
            <w:r>
              <w:t>Service Audit</w:t>
            </w:r>
          </w:p>
        </w:tc>
        <w:tc>
          <w:tcPr>
            <w:tcW w:type="dxa" w:w="2880"/>
          </w:tcPr>
          <w:p>
            <w:r>
              <w:t>Enregistre journal complet de la transaction</w:t>
            </w:r>
          </w:p>
        </w:tc>
      </w:tr>
    </w:tbl>
    <w:p>
      <w:r>
        <w:br w:type="page"/>
      </w:r>
    </w:p>
    <w:p>
      <w:pPr>
        <w:pStyle w:val="Heading1"/>
      </w:pPr>
      <w:r>
        <w:rPr>
          <w:color w:val="1F4E78"/>
        </w:rPr>
        <w:t>3. SERVICES BACKEND PAR TECHNOLOGIE</w:t>
      </w:r>
    </w:p>
    <w:p>
      <w:pPr>
        <w:pStyle w:val="Heading2"/>
      </w:pPr>
      <w:r>
        <w:rPr>
          <w:color w:val="2E75B5"/>
        </w:rPr>
        <w:t>3.1 Services Node.js</w:t>
      </w:r>
    </w:p>
    <w:p>
      <w:pPr>
        <w:pStyle w:val="Heading3"/>
      </w:pPr>
      <w:r>
        <w:rPr>
          <w:color w:val="5B9BD5"/>
        </w:rPr>
        <w:t>3.1.1 API Gateway (Port 3000)</w:t>
      </w:r>
    </w:p>
    <w:p>
      <w:pPr>
        <w:pStyle w:val="ListBullet"/>
      </w:pPr>
      <w:r>
        <w:t>Rôle : Point d'entrée unique, orchestrateur de toutes les requêtes</w:t>
      </w:r>
    </w:p>
    <w:p>
      <w:pPr>
        <w:pStyle w:val="ListBullet"/>
      </w:pPr>
      <w:r>
        <w:t>Technologies : Express.js, Helmet, CORS, JWT, Limitation de Débit</w:t>
      </w:r>
    </w:p>
    <w:p>
      <w:pPr>
        <w:pStyle w:val="ListBullet"/>
      </w:pPr>
      <w:r>
        <w:t>Responsabilités :</w:t>
      </w:r>
    </w:p>
    <w:p>
      <w:r>
        <w:t xml:space="preserve">  • Authentification et autorisation (JWT)</w:t>
      </w:r>
    </w:p>
    <w:p>
      <w:r>
        <w:t xml:space="preserve">  • Limitation de Débit : 100 requêtes par 15 minutes par IP</w:t>
      </w:r>
    </w:p>
    <w:p>
      <w:r>
        <w:t xml:space="preserve">  • Routage intelligent vers les microservices appropriés</w:t>
      </w:r>
    </w:p>
    <w:p>
      <w:r>
        <w:t xml:space="preserve">  • Gestion centralisée des erreurs</w:t>
      </w:r>
    </w:p>
    <w:p>
      <w:r>
        <w:t xml:space="preserve">  • Journalisation avec Winston (toutes les requêtes)</w:t>
      </w:r>
    </w:p>
    <w:p>
      <w:r>
        <w:t xml:space="preserve">  • Disjoncteur (Circuit Breaker) pour la résilience</w:t>
      </w:r>
    </w:p>
    <w:p>
      <w:pPr>
        <w:pStyle w:val="Heading3"/>
      </w:pPr>
      <w:r>
        <w:rPr>
          <w:color w:val="5B9BD5"/>
        </w:rPr>
        <w:t>3.1.2 Service de Notification (Port 3001)</w:t>
      </w:r>
    </w:p>
    <w:p>
      <w:pPr>
        <w:pStyle w:val="ListBullet"/>
      </w:pPr>
      <w:r>
        <w:t>Rôle : Envoi de notifications multi-canaux</w:t>
      </w:r>
    </w:p>
    <w:p>
      <w:pPr>
        <w:pStyle w:val="ListBullet"/>
      </w:pPr>
      <w:r>
        <w:t>Canaux supportés :</w:t>
      </w:r>
    </w:p>
    <w:p>
      <w:r>
        <w:t xml:space="preserve">  • Email (SMTP/SendGrid)</w:t>
      </w:r>
    </w:p>
    <w:p>
      <w:r>
        <w:t xml:space="preserve">  • SMS (Twilio/Africa's Talking)</w:t>
      </w:r>
    </w:p>
    <w:p>
      <w:r>
        <w:t xml:space="preserve">  • Notifications Push (Firebase Cloud Messaging)</w:t>
      </w:r>
    </w:p>
    <w:p>
      <w:pPr>
        <w:pStyle w:val="ListBullet"/>
      </w:pPr>
      <w:r>
        <w:t>Consommation d'événements Kafka :</w:t>
      </w:r>
    </w:p>
    <w:p>
      <w:r>
        <w:t xml:space="preserve">  • transaction.completee</w:t>
      </w:r>
    </w:p>
    <w:p>
      <w:r>
        <w:t xml:space="preserve">  • utilisateur.inscrit</w:t>
      </w:r>
    </w:p>
    <w:p>
      <w:r>
        <w:t xml:space="preserve">  • kyc.approuve</w:t>
      </w:r>
    </w:p>
    <w:p>
      <w:r>
        <w:t xml:space="preserve">  • fraude.detectee</w:t>
      </w:r>
    </w:p>
    <w:p>
      <w:pPr>
        <w:pStyle w:val="Heading3"/>
      </w:pPr>
      <w:r>
        <w:rPr>
          <w:color w:val="5B9BD5"/>
        </w:rPr>
        <w:t>3.1.3 Service WebSocket (Port 3002)</w:t>
      </w:r>
    </w:p>
    <w:p>
      <w:pPr>
        <w:pStyle w:val="ListBullet"/>
      </w:pPr>
      <w:r>
        <w:t>Rôle : Communication temps réel bidirectionnelle</w:t>
      </w:r>
    </w:p>
    <w:p>
      <w:pPr>
        <w:pStyle w:val="ListBullet"/>
      </w:pPr>
      <w:r>
        <w:t>Technologies : Socket.io, Adaptateur Redis</w:t>
      </w:r>
    </w:p>
    <w:p>
      <w:pPr>
        <w:pStyle w:val="ListBullet"/>
      </w:pPr>
      <w:r>
        <w:t>Fonctionnalités :</w:t>
      </w:r>
    </w:p>
    <w:p>
      <w:r>
        <w:t xml:space="preserve">  • Notifications instantanées</w:t>
      </w:r>
    </w:p>
    <w:p>
      <w:r>
        <w:t xml:space="preserve">  • Mise à jour du solde en temps réel</w:t>
      </w:r>
    </w:p>
    <w:p>
      <w:r>
        <w:t xml:space="preserve">  • Statut des transactions (EN_ATTENTE → SUCCES)</w:t>
      </w:r>
    </w:p>
    <w:p>
      <w:r>
        <w:t xml:space="preserve">  • Authentification JWT pour les connexions WebSocket</w:t>
      </w:r>
    </w:p>
    <w:p>
      <w:r>
        <w:br w:type="page"/>
      </w:r>
    </w:p>
    <w:p>
      <w:pPr>
        <w:pStyle w:val="Heading2"/>
      </w:pPr>
      <w:r>
        <w:rPr>
          <w:color w:val="2E75B5"/>
        </w:rPr>
        <w:t>3.2 Services Django (Python)</w:t>
      </w:r>
    </w:p>
    <w:p>
      <w:pPr>
        <w:pStyle w:val="Heading3"/>
      </w:pPr>
      <w:r>
        <w:rPr>
          <w:color w:val="5B9BD5"/>
        </w:rPr>
        <w:t>3.2.1 Service Utilisateur (Port 8000)</w:t>
      </w:r>
    </w:p>
    <w:p>
      <w:r>
        <w:t>Base de données : ufaranga_utilisateurs (PostgreSQL)</w:t>
      </w:r>
    </w:p>
    <w:p>
      <w:pPr>
        <w:pStyle w:val="ListBullet"/>
      </w:pPr>
      <w:r>
        <w:t>Responsabilités :</w:t>
      </w:r>
    </w:p>
    <w:p>
      <w:r>
        <w:t xml:space="preserve">  • Gestion du cycle de vie des utilisateurs</w:t>
      </w:r>
    </w:p>
    <w:p>
      <w:r>
        <w:t xml:space="preserve">  • Inscription et authentification</w:t>
      </w:r>
    </w:p>
    <w:p>
      <w:r>
        <w:t xml:space="preserve">  • Gestion des profils</w:t>
      </w:r>
    </w:p>
    <w:p>
      <w:r>
        <w:t xml:space="preserve">  • Vérification email et téléphone</w:t>
      </w:r>
    </w:p>
    <w:p>
      <w:r>
        <w:t xml:space="preserve">  • Gestion des sessions (Jetons JWT de rafraîchissement)</w:t>
      </w:r>
    </w:p>
    <w:p>
      <w:r>
        <w:t xml:space="preserve">  • Permissions et rôles (RBAC)</w:t>
      </w:r>
    </w:p>
    <w:p>
      <w:pPr>
        <w:pStyle w:val="Heading3"/>
      </w:pPr>
      <w:r>
        <w:rPr>
          <w:color w:val="5B9BD5"/>
        </w:rPr>
        <w:t>3.2.2 Service Portefeuille (Port 8001)</w:t>
      </w:r>
    </w:p>
    <w:p>
      <w:r>
        <w:t>Base de données : ufaranga_portefeuilles (PostgreSQL)</w:t>
      </w:r>
    </w:p>
    <w:p>
      <w:pPr>
        <w:pStyle w:val="ListBullet"/>
      </w:pPr>
      <w:r>
        <w:t>Responsabilités :</w:t>
      </w:r>
    </w:p>
    <w:p>
      <w:r>
        <w:t xml:space="preserve">  • Création et gestion des portefeuilles</w:t>
      </w:r>
    </w:p>
    <w:p>
      <w:r>
        <w:t xml:space="preserve">  • Gestion des soldes (Float/Cash pour agents)</w:t>
      </w:r>
    </w:p>
    <w:p>
      <w:r>
        <w:t xml:space="preserve">  • Historique des mouvements</w:t>
      </w:r>
    </w:p>
    <w:p>
      <w:r>
        <w:t xml:space="preserve">  • Conversion multi-devises</w:t>
      </w:r>
    </w:p>
    <w:p>
      <w:r>
        <w:t xml:space="preserve">  • Limites de transaction par niveau KYC</w:t>
      </w:r>
    </w:p>
    <w:p>
      <w:pPr>
        <w:pStyle w:val="Heading3"/>
      </w:pPr>
      <w:r>
        <w:rPr>
          <w:color w:val="5B9BD5"/>
        </w:rPr>
        <w:t>3.2.3 Service KYC (Port 8002)</w:t>
      </w:r>
    </w:p>
    <w:p>
      <w:r>
        <w:t>Base de données : ufaranga_kyc (PostgreSQL)</w:t>
      </w:r>
    </w:p>
    <w:p>
      <w:pPr>
        <w:pStyle w:val="ListBullet"/>
      </w:pPr>
      <w:r>
        <w:t>Responsabilités :</w:t>
      </w:r>
    </w:p>
    <w:p>
      <w:r>
        <w:t xml:space="preserve">  • Vérification d'identité (Know Your Customer)</w:t>
      </w:r>
    </w:p>
    <w:p>
      <w:r>
        <w:t xml:space="preserve">  • Upload et stockage sécurisé des documents (S3/MinIO)</w:t>
      </w:r>
    </w:p>
    <w:p>
      <w:r>
        <w:t xml:space="preserve">  • OCR pour extraction automatique des données</w:t>
      </w:r>
    </w:p>
    <w:p>
      <w:r>
        <w:t xml:space="preserve">  • Validation biométrique</w:t>
      </w:r>
    </w:p>
    <w:p>
      <w:r>
        <w:t xml:space="preserve">  • Niveaux KYC : 0 (Aucun), 1 (Basique), 2 (Complet)</w:t>
      </w:r>
    </w:p>
    <w:p>
      <w:r>
        <w:t xml:space="preserve">  • Conformité AML/CFT</w:t>
      </w:r>
    </w:p>
    <w:p>
      <w:r>
        <w:br w:type="page"/>
      </w:r>
    </w:p>
    <w:p>
      <w:pPr>
        <w:pStyle w:val="Heading2"/>
      </w:pPr>
      <w:r>
        <w:rPr>
          <w:color w:val="2E75B5"/>
        </w:rPr>
        <w:t>3.3 Services Spring Boot (Java)</w:t>
      </w:r>
    </w:p>
    <w:p>
      <w:pPr>
        <w:pStyle w:val="Heading3"/>
      </w:pPr>
      <w:r>
        <w:rPr>
          <w:color w:val="5B9BD5"/>
        </w:rPr>
        <w:t>3.3.1 Service Transaction (Port 9000)</w:t>
      </w:r>
    </w:p>
    <w:p>
      <w:r>
        <w:t>Base de données : ufaranga_transactions (PostgreSQL)</w:t>
      </w:r>
    </w:p>
    <w:p>
      <w:pPr>
        <w:pStyle w:val="ListBullet"/>
      </w:pPr>
      <w:r>
        <w:t>Rôle : Cœur métier critique des transactions financières</w:t>
      </w:r>
    </w:p>
    <w:p>
      <w:pPr>
        <w:pStyle w:val="ListBullet"/>
      </w:pPr>
      <w:r>
        <w:t>Technologies : Spring Boot 3.2, JPA/Hibernate, Kafka, Resilience4j</w:t>
      </w:r>
    </w:p>
    <w:p>
      <w:pPr>
        <w:pStyle w:val="ListBullet"/>
      </w:pPr>
      <w:r>
        <w:t>Responsabilités :</w:t>
      </w:r>
    </w:p>
    <w:p>
      <w:r>
        <w:t xml:space="preserve">  • Traitement des transactions avec garanties ACID</w:t>
      </w:r>
    </w:p>
    <w:p>
      <w:r>
        <w:t xml:space="preserve">  • Gestion des états : EN_ATTENTE → TRAITEMENT → COMPLETE/ECHEC</w:t>
      </w:r>
    </w:p>
    <w:p>
      <w:r>
        <w:t xml:space="preserve">  • Types de transactions : P2P, Dépôt, Retrait, Paiement marchand, Transfert inter-réseau</w:t>
      </w:r>
    </w:p>
    <w:p>
      <w:r>
        <w:t xml:space="preserve">  • Publication d'événements Kafka</w:t>
      </w:r>
    </w:p>
    <w:p>
      <w:r>
        <w:t xml:space="preserve">  • Disjoncteur et Logique de Réessai</w:t>
      </w:r>
    </w:p>
    <w:p>
      <w:r>
        <w:t xml:space="preserve">  • Haute performance : 100,000 TPS (Transactions Par Seconde)</w:t>
      </w:r>
    </w:p>
    <w:p>
      <w:pPr>
        <w:pStyle w:val="Heading3"/>
      </w:pPr>
      <w:r>
        <w:rPr>
          <w:color w:val="5B9BD5"/>
        </w:rPr>
        <w:t>3.3.2 Service Détection de Fraude (Port 9001)</w:t>
      </w:r>
    </w:p>
    <w:p>
      <w:r>
        <w:t>Base de données : ufaranga_fraude (PostgreSQL)</w:t>
      </w:r>
    </w:p>
    <w:p>
      <w:pPr>
        <w:pStyle w:val="ListBullet"/>
      </w:pPr>
      <w:r>
        <w:t>Rôle : Détection de fraude en temps réel avec Machine Learning</w:t>
      </w:r>
    </w:p>
    <w:p>
      <w:pPr>
        <w:pStyle w:val="ListBullet"/>
      </w:pPr>
      <w:r>
        <w:t>Responsabilités :</w:t>
      </w:r>
    </w:p>
    <w:p>
      <w:r>
        <w:t xml:space="preserve">  • Analyse comportementale des utilisateurs</w:t>
      </w:r>
    </w:p>
    <w:p>
      <w:r>
        <w:t xml:space="preserve">  • Score de risque (0-100%)</w:t>
      </w:r>
    </w:p>
    <w:p>
      <w:r>
        <w:t xml:space="preserve">  • Détection d'anomalies (montants inhabituels, fréquence, géolocalisation)</w:t>
      </w:r>
    </w:p>
    <w:p>
      <w:r>
        <w:t xml:space="preserve">  • Blocage automatique des transactions suspectes (score &gt; 80%)</w:t>
      </w:r>
    </w:p>
    <w:p>
      <w:r>
        <w:t xml:space="preserve">  • Alertes en temps réel aux administrateurs</w:t>
      </w:r>
    </w:p>
    <w:p>
      <w:r>
        <w:t xml:space="preserve">  • Machine Learning : Forêt Aléatoire, Forêt d'Isolation</w:t>
      </w:r>
    </w:p>
    <w:p>
      <w:r>
        <w:br w:type="page"/>
      </w:r>
    </w:p>
    <w:p>
      <w:pPr>
        <w:pStyle w:val="Heading1"/>
      </w:pPr>
      <w:r>
        <w:rPr>
          <w:color w:val="1F4E78"/>
        </w:rPr>
        <w:t>4. MODÉLISATION COMPLÈTE DES BASES DE DONNÉES</w:t>
      </w:r>
    </w:p>
    <w:p>
      <w:pPr>
        <w:pStyle w:val="Heading2"/>
      </w:pPr>
      <w:r>
        <w:rPr>
          <w:color w:val="2E75B5"/>
        </w:rPr>
        <w:t>4.1 Base de Données : ufaranga_utilisateurs</w:t>
      </w:r>
    </w:p>
    <w:p>
      <w:r>
        <w:t>Service : Service Utilisateur (Django)</w:t>
      </w:r>
    </w:p>
    <w:p>
      <w:pPr>
        <w:pStyle w:val="Heading3"/>
      </w:pPr>
      <w:r>
        <w:rPr>
          <w:color w:val="5B9BD5"/>
        </w:rPr>
        <w:t>Table : utilisateurs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 (UUID v4)</w:t>
            </w:r>
          </w:p>
        </w:tc>
      </w:tr>
      <w:tr>
        <w:tc>
          <w:tcPr>
            <w:tcW w:type="dxa" w:w="2160"/>
          </w:tcPr>
          <w:p>
            <w:r>
              <w:t>courriel</w:t>
            </w:r>
          </w:p>
        </w:tc>
        <w:tc>
          <w:tcPr>
            <w:tcW w:type="dxa" w:w="2160"/>
          </w:tcPr>
          <w:p>
            <w:r>
              <w:t>VARCHAR(255)</w:t>
            </w:r>
          </w:p>
        </w:tc>
        <w:tc>
          <w:tcPr>
            <w:tcW w:type="dxa" w:w="2160"/>
          </w:tcPr>
          <w:p>
            <w:r>
              <w:t>UNIQUE, NON_NULL</w:t>
            </w:r>
          </w:p>
        </w:tc>
        <w:tc>
          <w:tcPr>
            <w:tcW w:type="dxa" w:w="2160"/>
          </w:tcPr>
          <w:p>
            <w:r>
              <w:t>Email (utilisé pour connexion)</w:t>
            </w:r>
          </w:p>
        </w:tc>
      </w:tr>
      <w:tr>
        <w:tc>
          <w:tcPr>
            <w:tcW w:type="dxa" w:w="2160"/>
          </w:tcPr>
          <w:p>
            <w:r>
              <w:t>numero_telephone</w:t>
            </w:r>
          </w:p>
        </w:tc>
        <w:tc>
          <w:tcPr>
            <w:tcW w:type="dxa" w:w="2160"/>
          </w:tcPr>
          <w:p>
            <w:r>
              <w:t>VARCHAR(20)</w:t>
            </w:r>
          </w:p>
        </w:tc>
        <w:tc>
          <w:tcPr>
            <w:tcW w:type="dxa" w:w="2160"/>
          </w:tcPr>
          <w:p>
            <w:r>
              <w:t>UNIQUE, NON_NULL</w:t>
            </w:r>
          </w:p>
        </w:tc>
        <w:tc>
          <w:tcPr>
            <w:tcW w:type="dxa" w:w="2160"/>
          </w:tcPr>
          <w:p>
            <w:r>
              <w:t>Numéro de téléphone (+257XXXXXXXX)</w:t>
            </w:r>
          </w:p>
        </w:tc>
      </w:tr>
      <w:tr>
        <w:tc>
          <w:tcPr>
            <w:tcW w:type="dxa" w:w="2160"/>
          </w:tcPr>
          <w:p>
            <w:r>
              <w:t>hash_mot_de_passe</w:t>
            </w:r>
          </w:p>
        </w:tc>
        <w:tc>
          <w:tcPr>
            <w:tcW w:type="dxa" w:w="2160"/>
          </w:tcPr>
          <w:p>
            <w:r>
              <w:t>VARCHAR(255)</w:t>
            </w:r>
          </w:p>
        </w:tc>
        <w:tc>
          <w:tcPr>
            <w:tcW w:type="dxa" w:w="2160"/>
          </w:tcPr>
          <w:p>
            <w:r>
              <w:t>NON_NULL</w:t>
            </w:r>
          </w:p>
        </w:tc>
        <w:tc>
          <w:tcPr>
            <w:tcW w:type="dxa" w:w="2160"/>
          </w:tcPr>
          <w:p>
            <w:r>
              <w:t>Hash bcrypt du mot de passe</w:t>
            </w:r>
          </w:p>
        </w:tc>
      </w:tr>
      <w:tr>
        <w:tc>
          <w:tcPr>
            <w:tcW w:type="dxa" w:w="2160"/>
          </w:tcPr>
          <w:p>
            <w:r>
              <w:t>prenom</w:t>
            </w:r>
          </w:p>
        </w:tc>
        <w:tc>
          <w:tcPr>
            <w:tcW w:type="dxa" w:w="2160"/>
          </w:tcPr>
          <w:p>
            <w:r>
              <w:t>VARCHAR(100)</w:t>
            </w:r>
          </w:p>
        </w:tc>
        <w:tc>
          <w:tcPr>
            <w:tcW w:type="dxa" w:w="2160"/>
          </w:tcPr>
          <w:p>
            <w:r>
              <w:t>NON_NULL</w:t>
            </w:r>
          </w:p>
        </w:tc>
        <w:tc>
          <w:tcPr>
            <w:tcW w:type="dxa" w:w="2160"/>
          </w:tcPr>
          <w:p>
            <w:r>
              <w:t>Prénom</w:t>
            </w:r>
          </w:p>
        </w:tc>
      </w:tr>
      <w:tr>
        <w:tc>
          <w:tcPr>
            <w:tcW w:type="dxa" w:w="2160"/>
          </w:tcPr>
          <w:p>
            <w:r>
              <w:t>nom_famille</w:t>
            </w:r>
          </w:p>
        </w:tc>
        <w:tc>
          <w:tcPr>
            <w:tcW w:type="dxa" w:w="2160"/>
          </w:tcPr>
          <w:p>
            <w:r>
              <w:t>VARCHAR(100)</w:t>
            </w:r>
          </w:p>
        </w:tc>
        <w:tc>
          <w:tcPr>
            <w:tcW w:type="dxa" w:w="2160"/>
          </w:tcPr>
          <w:p>
            <w:r>
              <w:t>NON_NULL</w:t>
            </w:r>
          </w:p>
        </w:tc>
        <w:tc>
          <w:tcPr>
            <w:tcW w:type="dxa" w:w="2160"/>
          </w:tcPr>
          <w:p>
            <w:r>
              <w:t>Nom de famille</w:t>
            </w:r>
          </w:p>
        </w:tc>
      </w:tr>
      <w:tr>
        <w:tc>
          <w:tcPr>
            <w:tcW w:type="dxa" w:w="2160"/>
          </w:tcPr>
          <w:p>
            <w:r>
              <w:t>date_naissance</w:t>
            </w:r>
          </w:p>
        </w:tc>
        <w:tc>
          <w:tcPr>
            <w:tcW w:type="dxa" w:w="2160"/>
          </w:tcPr>
          <w:p>
            <w:r>
              <w:t>DATE</w:t>
            </w:r>
          </w:p>
        </w:tc>
        <w:tc>
          <w:tcPr>
            <w:tcW w:type="dxa" w:w="2160"/>
          </w:tcPr>
          <w:p>
            <w:r>
              <w:t>NULL</w:t>
            </w:r>
          </w:p>
        </w:tc>
        <w:tc>
          <w:tcPr>
            <w:tcW w:type="dxa" w:w="2160"/>
          </w:tcPr>
          <w:p>
            <w:r>
              <w:t>Date de naissance</w:t>
            </w:r>
          </w:p>
        </w:tc>
      </w:tr>
      <w:tr>
        <w:tc>
          <w:tcPr>
            <w:tcW w:type="dxa" w:w="2160"/>
          </w:tcPr>
          <w:p>
            <w:r>
              <w:t>pays</w:t>
            </w:r>
          </w:p>
        </w:tc>
        <w:tc>
          <w:tcPr>
            <w:tcW w:type="dxa" w:w="2160"/>
          </w:tcPr>
          <w:p>
            <w:r>
              <w:t>VARCHAR(2)</w:t>
            </w:r>
          </w:p>
        </w:tc>
        <w:tc>
          <w:tcPr>
            <w:tcW w:type="dxa" w:w="2160"/>
          </w:tcPr>
          <w:p>
            <w:r>
              <w:t>DEFAUT 'BI'</w:t>
            </w:r>
          </w:p>
        </w:tc>
        <w:tc>
          <w:tcPr>
            <w:tcW w:type="dxa" w:w="2160"/>
          </w:tcPr>
          <w:p>
            <w:r>
              <w:t>Code pays ISO (BI, RW, KE...)</w:t>
            </w:r>
          </w:p>
        </w:tc>
      </w:tr>
      <w:tr>
        <w:tc>
          <w:tcPr>
            <w:tcW w:type="dxa" w:w="2160"/>
          </w:tcPr>
          <w:p>
            <w:r>
              <w:t>ville</w:t>
            </w:r>
          </w:p>
        </w:tc>
        <w:tc>
          <w:tcPr>
            <w:tcW w:type="dxa" w:w="2160"/>
          </w:tcPr>
          <w:p>
            <w:r>
              <w:t>VARCHAR(100)</w:t>
            </w:r>
          </w:p>
        </w:tc>
        <w:tc>
          <w:tcPr>
            <w:tcW w:type="dxa" w:w="2160"/>
          </w:tcPr>
          <w:p>
            <w:r>
              <w:t>NULL</w:t>
            </w:r>
          </w:p>
        </w:tc>
        <w:tc>
          <w:tcPr>
            <w:tcW w:type="dxa" w:w="2160"/>
          </w:tcPr>
          <w:p>
            <w:r>
              <w:t>Ville de résidence</w:t>
            </w:r>
          </w:p>
        </w:tc>
      </w:tr>
      <w:tr>
        <w:tc>
          <w:tcPr>
            <w:tcW w:type="dxa" w:w="2160"/>
          </w:tcPr>
          <w:p>
            <w:r>
              <w:t>adresse</w:t>
            </w:r>
          </w:p>
        </w:tc>
        <w:tc>
          <w:tcPr>
            <w:tcW w:type="dxa" w:w="2160"/>
          </w:tcPr>
          <w:p>
            <w:r>
              <w:t>TEXT</w:t>
            </w:r>
          </w:p>
        </w:tc>
        <w:tc>
          <w:tcPr>
            <w:tcW w:type="dxa" w:w="2160"/>
          </w:tcPr>
          <w:p>
            <w:r>
              <w:t>NULL</w:t>
            </w:r>
          </w:p>
        </w:tc>
        <w:tc>
          <w:tcPr>
            <w:tcW w:type="dxa" w:w="2160"/>
          </w:tcPr>
          <w:p>
            <w:r>
              <w:t>Adresse complète</w:t>
            </w:r>
          </w:p>
        </w:tc>
      </w:tr>
      <w:tr>
        <w:tc>
          <w:tcPr>
            <w:tcW w:type="dxa" w:w="2160"/>
          </w:tcPr>
          <w:p>
            <w:r>
              <w:t>telephone_verifie</w:t>
            </w:r>
          </w:p>
        </w:tc>
        <w:tc>
          <w:tcPr>
            <w:tcW w:type="dxa" w:w="2160"/>
          </w:tcPr>
          <w:p>
            <w:r>
              <w:t>BOOLEAN</w:t>
            </w:r>
          </w:p>
        </w:tc>
        <w:tc>
          <w:tcPr>
            <w:tcW w:type="dxa" w:w="2160"/>
          </w:tcPr>
          <w:p>
            <w:r>
              <w:t>DEFAUT FALSE</w:t>
            </w:r>
          </w:p>
        </w:tc>
        <w:tc>
          <w:tcPr>
            <w:tcW w:type="dxa" w:w="2160"/>
          </w:tcPr>
          <w:p>
            <w:r>
              <w:t>Téléphone vérifié par SMS/OTP</w:t>
            </w:r>
          </w:p>
        </w:tc>
      </w:tr>
      <w:tr>
        <w:tc>
          <w:tcPr>
            <w:tcW w:type="dxa" w:w="2160"/>
          </w:tcPr>
          <w:p>
            <w:r>
              <w:t>courriel_verifie</w:t>
            </w:r>
          </w:p>
        </w:tc>
        <w:tc>
          <w:tcPr>
            <w:tcW w:type="dxa" w:w="2160"/>
          </w:tcPr>
          <w:p>
            <w:r>
              <w:t>BOOLEAN</w:t>
            </w:r>
          </w:p>
        </w:tc>
        <w:tc>
          <w:tcPr>
            <w:tcW w:type="dxa" w:w="2160"/>
          </w:tcPr>
          <w:p>
            <w:r>
              <w:t>DEFAUT FALSE</w:t>
            </w:r>
          </w:p>
        </w:tc>
        <w:tc>
          <w:tcPr>
            <w:tcW w:type="dxa" w:w="2160"/>
          </w:tcPr>
          <w:p>
            <w:r>
              <w:t>Email vérifié</w:t>
            </w:r>
          </w:p>
        </w:tc>
      </w:tr>
      <w:tr>
        <w:tc>
          <w:tcPr>
            <w:tcW w:type="dxa" w:w="2160"/>
          </w:tcPr>
          <w:p>
            <w:r>
              <w:t>niveau_kyc</w:t>
            </w:r>
          </w:p>
        </w:tc>
        <w:tc>
          <w:tcPr>
            <w:tcW w:type="dxa" w:w="2160"/>
          </w:tcPr>
          <w:p>
            <w:r>
              <w:t>INTEGER</w:t>
            </w:r>
          </w:p>
        </w:tc>
        <w:tc>
          <w:tcPr>
            <w:tcW w:type="dxa" w:w="2160"/>
          </w:tcPr>
          <w:p>
            <w:r>
              <w:t>DEFAUT 0</w:t>
            </w:r>
          </w:p>
        </w:tc>
        <w:tc>
          <w:tcPr>
            <w:tcW w:type="dxa" w:w="2160"/>
          </w:tcPr>
          <w:p>
            <w:r>
              <w:t>Niveau KYC : 0 (Aucun), 1 (Basique), 2 (Complet)</w:t>
            </w:r>
          </w:p>
        </w:tc>
      </w:tr>
      <w:tr>
        <w:tc>
          <w:tcPr>
            <w:tcW w:type="dxa" w:w="2160"/>
          </w:tcPr>
          <w:p>
            <w:r>
              <w:t>type_utilisateur</w:t>
            </w:r>
          </w:p>
        </w:tc>
        <w:tc>
          <w:tcPr>
            <w:tcW w:type="dxa" w:w="2160"/>
          </w:tcPr>
          <w:p>
            <w:r>
              <w:t>VARCHAR(20)</w:t>
            </w:r>
          </w:p>
        </w:tc>
        <w:tc>
          <w:tcPr>
            <w:tcW w:type="dxa" w:w="2160"/>
          </w:tcPr>
          <w:p>
            <w:r>
              <w:t>NON_NULL</w:t>
            </w:r>
          </w:p>
        </w:tc>
        <w:tc>
          <w:tcPr>
            <w:tcW w:type="dxa" w:w="2160"/>
          </w:tcPr>
          <w:p>
            <w:r>
              <w:t>Type : CLIENT, AGENT, MARCHAND, ADMIN</w:t>
            </w:r>
          </w:p>
        </w:tc>
      </w:tr>
      <w:tr>
        <w:tc>
          <w:tcPr>
            <w:tcW w:type="dxa" w:w="2160"/>
          </w:tcPr>
          <w:p>
            <w:r>
              <w:t>statut</w:t>
            </w:r>
          </w:p>
        </w:tc>
        <w:tc>
          <w:tcPr>
            <w:tcW w:type="dxa" w:w="2160"/>
          </w:tcPr>
          <w:p>
            <w:r>
              <w:t>VARCHAR(20)</w:t>
            </w:r>
          </w:p>
        </w:tc>
        <w:tc>
          <w:tcPr>
            <w:tcW w:type="dxa" w:w="2160"/>
          </w:tcPr>
          <w:p>
            <w:r>
              <w:t>DEFAUT 'ACTIF'</w:t>
            </w:r>
          </w:p>
        </w:tc>
        <w:tc>
          <w:tcPr>
            <w:tcW w:type="dxa" w:w="2160"/>
          </w:tcPr>
          <w:p>
            <w:r>
              <w:t>ACTIF, SUSPENDU, BLOQUE, FERME</w:t>
            </w:r>
          </w:p>
        </w:tc>
      </w:tr>
      <w:tr>
        <w:tc>
          <w:tcPr>
            <w:tcW w:type="dxa" w:w="2160"/>
          </w:tcPr>
          <w:p>
            <w:r>
              <w:t>cree_le</w:t>
            </w:r>
          </w:p>
        </w:tc>
        <w:tc>
          <w:tcPr>
            <w:tcW w:type="dxa" w:w="2160"/>
          </w:tcPr>
          <w:p>
            <w:r>
              <w:t>TIMESTAMP</w:t>
            </w:r>
          </w:p>
        </w:tc>
        <w:tc>
          <w:tcPr>
            <w:tcW w:type="dxa" w:w="2160"/>
          </w:tcPr>
          <w:p>
            <w:r>
              <w:t>NON_NULL</w:t>
            </w:r>
          </w:p>
        </w:tc>
        <w:tc>
          <w:tcPr>
            <w:tcW w:type="dxa" w:w="2160"/>
          </w:tcPr>
          <w:p>
            <w:r>
              <w:t>Date de création du compte</w:t>
            </w:r>
          </w:p>
        </w:tc>
      </w:tr>
      <w:tr>
        <w:tc>
          <w:tcPr>
            <w:tcW w:type="dxa" w:w="2160"/>
          </w:tcPr>
          <w:p>
            <w:r>
              <w:t>modifie_le</w:t>
            </w:r>
          </w:p>
        </w:tc>
        <w:tc>
          <w:tcPr>
            <w:tcW w:type="dxa" w:w="2160"/>
          </w:tcPr>
          <w:p>
            <w:r>
              <w:t>TIMESTAMP</w:t>
            </w:r>
          </w:p>
        </w:tc>
        <w:tc>
          <w:tcPr>
            <w:tcW w:type="dxa" w:w="2160"/>
          </w:tcPr>
          <w:p>
            <w:r>
              <w:t>NON_NULL</w:t>
            </w:r>
          </w:p>
        </w:tc>
        <w:tc>
          <w:tcPr>
            <w:tcW w:type="dxa" w:w="2160"/>
          </w:tcPr>
          <w:p>
            <w:r>
              <w:t>Dernière mise à jour</w:t>
            </w:r>
          </w:p>
        </w:tc>
      </w:tr>
      <w:tr>
        <w:tc>
          <w:tcPr>
            <w:tcW w:type="dxa" w:w="2160"/>
          </w:tcPr>
          <w:p>
            <w:r>
              <w:t>derniere_connexion_le</w:t>
            </w:r>
          </w:p>
        </w:tc>
        <w:tc>
          <w:tcPr>
            <w:tcW w:type="dxa" w:w="2160"/>
          </w:tcPr>
          <w:p>
            <w:r>
              <w:t>TIMESTAMP</w:t>
            </w:r>
          </w:p>
        </w:tc>
        <w:tc>
          <w:tcPr>
            <w:tcW w:type="dxa" w:w="2160"/>
          </w:tcPr>
          <w:p>
            <w:r>
              <w:t>NULL</w:t>
            </w:r>
          </w:p>
        </w:tc>
        <w:tc>
          <w:tcPr>
            <w:tcW w:type="dxa" w:w="2160"/>
          </w:tcPr>
          <w:p>
            <w:r>
              <w:t>Dernière connexion</w:t>
            </w:r>
          </w:p>
        </w:tc>
      </w:tr>
    </w:tbl>
    <w:p>
      <w:r>
        <w:br w:type="page"/>
      </w:r>
    </w:p>
    <w:p>
      <w:pPr>
        <w:pStyle w:val="Heading3"/>
      </w:pPr>
      <w:r>
        <w:rPr>
          <w:color w:val="5B9BD5"/>
        </w:rPr>
        <w:t>Table : profils_utilisateurs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w:t>
            </w:r>
          </w:p>
        </w:tc>
      </w:tr>
      <w:tr>
        <w:tc>
          <w:tcPr>
            <w:tcW w:type="dxa" w:w="2160"/>
          </w:tcPr>
          <w:p>
            <w:r>
              <w:t>id_utilisateur</w:t>
            </w:r>
          </w:p>
        </w:tc>
        <w:tc>
          <w:tcPr>
            <w:tcW w:type="dxa" w:w="2160"/>
          </w:tcPr>
          <w:p>
            <w:r>
              <w:t>UUID</w:t>
            </w:r>
          </w:p>
        </w:tc>
        <w:tc>
          <w:tcPr>
            <w:tcW w:type="dxa" w:w="2160"/>
          </w:tcPr>
          <w:p>
            <w:r>
              <w:t>CLE_ETRANGERE, UNIQUE</w:t>
            </w:r>
          </w:p>
        </w:tc>
        <w:tc>
          <w:tcPr>
            <w:tcW w:type="dxa" w:w="2160"/>
          </w:tcPr>
          <w:p>
            <w:r>
              <w:t>Référence vers utilisateurs.id</w:t>
            </w:r>
          </w:p>
        </w:tc>
      </w:tr>
      <w:tr>
        <w:tc>
          <w:tcPr>
            <w:tcW w:type="dxa" w:w="2160"/>
          </w:tcPr>
          <w:p>
            <w:r>
              <w:t>url_avatar</w:t>
            </w:r>
          </w:p>
        </w:tc>
        <w:tc>
          <w:tcPr>
            <w:tcW w:type="dxa" w:w="2160"/>
          </w:tcPr>
          <w:p>
            <w:r>
              <w:t>VARCHAR(500)</w:t>
            </w:r>
          </w:p>
        </w:tc>
        <w:tc>
          <w:tcPr>
            <w:tcW w:type="dxa" w:w="2160"/>
          </w:tcPr>
          <w:p>
            <w:r>
              <w:t>NULL</w:t>
            </w:r>
          </w:p>
        </w:tc>
        <w:tc>
          <w:tcPr>
            <w:tcW w:type="dxa" w:w="2160"/>
          </w:tcPr>
          <w:p>
            <w:r>
              <w:t>URL photo de profil (S3)</w:t>
            </w:r>
          </w:p>
        </w:tc>
      </w:tr>
      <w:tr>
        <w:tc>
          <w:tcPr>
            <w:tcW w:type="dxa" w:w="2160"/>
          </w:tcPr>
          <w:p>
            <w:r>
              <w:t>biographie</w:t>
            </w:r>
          </w:p>
        </w:tc>
        <w:tc>
          <w:tcPr>
            <w:tcW w:type="dxa" w:w="2160"/>
          </w:tcPr>
          <w:p>
            <w:r>
              <w:t>TEXT</w:t>
            </w:r>
          </w:p>
        </w:tc>
        <w:tc>
          <w:tcPr>
            <w:tcW w:type="dxa" w:w="2160"/>
          </w:tcPr>
          <w:p>
            <w:r>
              <w:t>NULL</w:t>
            </w:r>
          </w:p>
        </w:tc>
        <w:tc>
          <w:tcPr>
            <w:tcW w:type="dxa" w:w="2160"/>
          </w:tcPr>
          <w:p>
            <w:r>
              <w:t>Biographie/Description</w:t>
            </w:r>
          </w:p>
        </w:tc>
      </w:tr>
      <w:tr>
        <w:tc>
          <w:tcPr>
            <w:tcW w:type="dxa" w:w="2160"/>
          </w:tcPr>
          <w:p>
            <w:r>
              <w:t>langue</w:t>
            </w:r>
          </w:p>
        </w:tc>
        <w:tc>
          <w:tcPr>
            <w:tcW w:type="dxa" w:w="2160"/>
          </w:tcPr>
          <w:p>
            <w:r>
              <w:t>VARCHAR(5)</w:t>
            </w:r>
          </w:p>
        </w:tc>
        <w:tc>
          <w:tcPr>
            <w:tcW w:type="dxa" w:w="2160"/>
          </w:tcPr>
          <w:p>
            <w:r>
              <w:t>DEFAUT 'fr'</w:t>
            </w:r>
          </w:p>
        </w:tc>
        <w:tc>
          <w:tcPr>
            <w:tcW w:type="dxa" w:w="2160"/>
          </w:tcPr>
          <w:p>
            <w:r>
              <w:t>Langue préférée (fr, en, sw)</w:t>
            </w:r>
          </w:p>
        </w:tc>
      </w:tr>
      <w:tr>
        <w:tc>
          <w:tcPr>
            <w:tcW w:type="dxa" w:w="2160"/>
          </w:tcPr>
          <w:p>
            <w:r>
              <w:t>devise</w:t>
            </w:r>
          </w:p>
        </w:tc>
        <w:tc>
          <w:tcPr>
            <w:tcW w:type="dxa" w:w="2160"/>
          </w:tcPr>
          <w:p>
            <w:r>
              <w:t>VARCHAR(3)</w:t>
            </w:r>
          </w:p>
        </w:tc>
        <w:tc>
          <w:tcPr>
            <w:tcW w:type="dxa" w:w="2160"/>
          </w:tcPr>
          <w:p>
            <w:r>
              <w:t>DEFAUT 'BIF'</w:t>
            </w:r>
          </w:p>
        </w:tc>
        <w:tc>
          <w:tcPr>
            <w:tcW w:type="dxa" w:w="2160"/>
          </w:tcPr>
          <w:p>
            <w:r>
              <w:t>Devise par défaut (BIF, USD, EUR)</w:t>
            </w:r>
          </w:p>
        </w:tc>
      </w:tr>
      <w:tr>
        <w:tc>
          <w:tcPr>
            <w:tcW w:type="dxa" w:w="2160"/>
          </w:tcPr>
          <w:p>
            <w:r>
              <w:t>fuseau_horaire</w:t>
            </w:r>
          </w:p>
        </w:tc>
        <w:tc>
          <w:tcPr>
            <w:tcW w:type="dxa" w:w="2160"/>
          </w:tcPr>
          <w:p>
            <w:r>
              <w:t>VARCHAR(50)</w:t>
            </w:r>
          </w:p>
        </w:tc>
        <w:tc>
          <w:tcPr>
            <w:tcW w:type="dxa" w:w="2160"/>
          </w:tcPr>
          <w:p>
            <w:r>
              <w:t>DEFAUT 'Africa/Bujumbura'</w:t>
            </w:r>
          </w:p>
        </w:tc>
        <w:tc>
          <w:tcPr>
            <w:tcW w:type="dxa" w:w="2160"/>
          </w:tcPr>
          <w:p>
            <w:r>
              <w:t>Fuseau horaire</w:t>
            </w:r>
          </w:p>
        </w:tc>
      </w:tr>
      <w:tr>
        <w:tc>
          <w:tcPr>
            <w:tcW w:type="dxa" w:w="2160"/>
          </w:tcPr>
          <w:p>
            <w:r>
              <w:t>notifications_courriel</w:t>
            </w:r>
          </w:p>
        </w:tc>
        <w:tc>
          <w:tcPr>
            <w:tcW w:type="dxa" w:w="2160"/>
          </w:tcPr>
          <w:p>
            <w:r>
              <w:t>BOOLEAN</w:t>
            </w:r>
          </w:p>
        </w:tc>
        <w:tc>
          <w:tcPr>
            <w:tcW w:type="dxa" w:w="2160"/>
          </w:tcPr>
          <w:p>
            <w:r>
              <w:t>DEFAUT TRUE</w:t>
            </w:r>
          </w:p>
        </w:tc>
        <w:tc>
          <w:tcPr>
            <w:tcW w:type="dxa" w:w="2160"/>
          </w:tcPr>
          <w:p>
            <w:r>
              <w:t>Accepte les notifications email</w:t>
            </w:r>
          </w:p>
        </w:tc>
      </w:tr>
      <w:tr>
        <w:tc>
          <w:tcPr>
            <w:tcW w:type="dxa" w:w="2160"/>
          </w:tcPr>
          <w:p>
            <w:r>
              <w:t>notifications_sms</w:t>
            </w:r>
          </w:p>
        </w:tc>
        <w:tc>
          <w:tcPr>
            <w:tcW w:type="dxa" w:w="2160"/>
          </w:tcPr>
          <w:p>
            <w:r>
              <w:t>BOOLEAN</w:t>
            </w:r>
          </w:p>
        </w:tc>
        <w:tc>
          <w:tcPr>
            <w:tcW w:type="dxa" w:w="2160"/>
          </w:tcPr>
          <w:p>
            <w:r>
              <w:t>DEFAUT TRUE</w:t>
            </w:r>
          </w:p>
        </w:tc>
        <w:tc>
          <w:tcPr>
            <w:tcW w:type="dxa" w:w="2160"/>
          </w:tcPr>
          <w:p>
            <w:r>
              <w:t>Accepte les notifications SMS</w:t>
            </w:r>
          </w:p>
        </w:tc>
      </w:tr>
      <w:tr>
        <w:tc>
          <w:tcPr>
            <w:tcW w:type="dxa" w:w="2160"/>
          </w:tcPr>
          <w:p>
            <w:r>
              <w:t>notifications_push</w:t>
            </w:r>
          </w:p>
        </w:tc>
        <w:tc>
          <w:tcPr>
            <w:tcW w:type="dxa" w:w="2160"/>
          </w:tcPr>
          <w:p>
            <w:r>
              <w:t>BOOLEAN</w:t>
            </w:r>
          </w:p>
        </w:tc>
        <w:tc>
          <w:tcPr>
            <w:tcW w:type="dxa" w:w="2160"/>
          </w:tcPr>
          <w:p>
            <w:r>
              <w:t>DEFAUT TRUE</w:t>
            </w:r>
          </w:p>
        </w:tc>
        <w:tc>
          <w:tcPr>
            <w:tcW w:type="dxa" w:w="2160"/>
          </w:tcPr>
          <w:p>
            <w:r>
              <w:t>Accepte les notifications push</w:t>
            </w:r>
          </w:p>
        </w:tc>
      </w:tr>
      <w:tr>
        <w:tc>
          <w:tcPr>
            <w:tcW w:type="dxa" w:w="2160"/>
          </w:tcPr>
          <w:p>
            <w:r>
              <w:t>double_authentification_activee</w:t>
            </w:r>
          </w:p>
        </w:tc>
        <w:tc>
          <w:tcPr>
            <w:tcW w:type="dxa" w:w="2160"/>
          </w:tcPr>
          <w:p>
            <w:r>
              <w:t>BOOLEAN</w:t>
            </w:r>
          </w:p>
        </w:tc>
        <w:tc>
          <w:tcPr>
            <w:tcW w:type="dxa" w:w="2160"/>
          </w:tcPr>
          <w:p>
            <w:r>
              <w:t>DEFAUT FALSE</w:t>
            </w:r>
          </w:p>
        </w:tc>
        <w:tc>
          <w:tcPr>
            <w:tcW w:type="dxa" w:w="2160"/>
          </w:tcPr>
          <w:p>
            <w:r>
              <w:t>Authentification à deux facteurs active</w:t>
            </w:r>
          </w:p>
        </w:tc>
      </w:tr>
      <w:tr>
        <w:tc>
          <w:tcPr>
            <w:tcW w:type="dxa" w:w="2160"/>
          </w:tcPr>
          <w:p>
            <w:r>
              <w:t>cree_le</w:t>
            </w:r>
          </w:p>
        </w:tc>
        <w:tc>
          <w:tcPr>
            <w:tcW w:type="dxa" w:w="2160"/>
          </w:tcPr>
          <w:p>
            <w:r>
              <w:t>TIMESTAMP</w:t>
            </w:r>
          </w:p>
        </w:tc>
        <w:tc>
          <w:tcPr>
            <w:tcW w:type="dxa" w:w="2160"/>
          </w:tcPr>
          <w:p>
            <w:r>
              <w:t>NON_NULL</w:t>
            </w:r>
          </w:p>
        </w:tc>
        <w:tc>
          <w:tcPr>
            <w:tcW w:type="dxa" w:w="2160"/>
          </w:tcPr>
          <w:p>
            <w:r>
              <w:t>Date de création</w:t>
            </w:r>
          </w:p>
        </w:tc>
      </w:tr>
      <w:tr>
        <w:tc>
          <w:tcPr>
            <w:tcW w:type="dxa" w:w="2160"/>
          </w:tcPr>
          <w:p>
            <w:r>
              <w:t>modifie_le</w:t>
            </w:r>
          </w:p>
        </w:tc>
        <w:tc>
          <w:tcPr>
            <w:tcW w:type="dxa" w:w="2160"/>
          </w:tcPr>
          <w:p>
            <w:r>
              <w:t>TIMESTAMP</w:t>
            </w:r>
          </w:p>
        </w:tc>
        <w:tc>
          <w:tcPr>
            <w:tcW w:type="dxa" w:w="2160"/>
          </w:tcPr>
          <w:p>
            <w:r>
              <w:t>NON_NULL</w:t>
            </w:r>
          </w:p>
        </w:tc>
        <w:tc>
          <w:tcPr>
            <w:tcW w:type="dxa" w:w="2160"/>
          </w:tcPr>
          <w:p>
            <w:r>
              <w:t>Dernière mise à jour</w:t>
            </w:r>
          </w:p>
        </w:tc>
      </w:tr>
    </w:tbl>
    <w:p>
      <w:r>
        <w:br w:type="page"/>
      </w:r>
    </w:p>
    <w:p>
      <w:pPr>
        <w:pStyle w:val="Heading3"/>
      </w:pPr>
      <w:r>
        <w:rPr>
          <w:color w:val="5B9BD5"/>
        </w:rPr>
        <w:t>Table : sessions_utilisateurs</w:t>
      </w:r>
    </w:p>
    <w:p>
      <w:r>
        <w:rPr>
          <w:b/>
          <w:color w:val="C00000"/>
        </w:rPr>
        <w:t>⚠️ TABLE CRITIQUE : Cette table enregistre TOUTES les sessions de connexion pour la traçabilité complète.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 de la session</w:t>
            </w:r>
          </w:p>
        </w:tc>
      </w:tr>
      <w:tr>
        <w:tc>
          <w:tcPr>
            <w:tcW w:type="dxa" w:w="2160"/>
          </w:tcPr>
          <w:p>
            <w:r>
              <w:t>id_utilisateur</w:t>
            </w:r>
          </w:p>
        </w:tc>
        <w:tc>
          <w:tcPr>
            <w:tcW w:type="dxa" w:w="2160"/>
          </w:tcPr>
          <w:p>
            <w:r>
              <w:t>UUID</w:t>
            </w:r>
          </w:p>
        </w:tc>
        <w:tc>
          <w:tcPr>
            <w:tcW w:type="dxa" w:w="2160"/>
          </w:tcPr>
          <w:p>
            <w:r>
              <w:t>CLE_ETRANGERE, NON_NULL</w:t>
            </w:r>
          </w:p>
        </w:tc>
        <w:tc>
          <w:tcPr>
            <w:tcW w:type="dxa" w:w="2160"/>
          </w:tcPr>
          <w:p>
            <w:r>
              <w:t>Référence vers utilisateurs.id</w:t>
            </w:r>
          </w:p>
        </w:tc>
      </w:tr>
      <w:tr>
        <w:tc>
          <w:tcPr>
            <w:tcW w:type="dxa" w:w="2160"/>
          </w:tcPr>
          <w:p>
            <w:r>
              <w:t>cle_session</w:t>
            </w:r>
          </w:p>
        </w:tc>
        <w:tc>
          <w:tcPr>
            <w:tcW w:type="dxa" w:w="2160"/>
          </w:tcPr>
          <w:p>
            <w:r>
              <w:t>VARCHAR(255)</w:t>
            </w:r>
          </w:p>
        </w:tc>
        <w:tc>
          <w:tcPr>
            <w:tcW w:type="dxa" w:w="2160"/>
          </w:tcPr>
          <w:p>
            <w:r>
              <w:t>UNIQUE, NON_NULL</w:t>
            </w:r>
          </w:p>
        </w:tc>
        <w:tc>
          <w:tcPr>
            <w:tcW w:type="dxa" w:w="2160"/>
          </w:tcPr>
          <w:p>
            <w:r>
              <w:t>Clé de session (JWT jti)</w:t>
            </w:r>
          </w:p>
        </w:tc>
      </w:tr>
      <w:tr>
        <w:tc>
          <w:tcPr>
            <w:tcW w:type="dxa" w:w="2160"/>
          </w:tcPr>
          <w:p>
            <w:r>
              <w:t>jeton_rafraichissement</w:t>
            </w:r>
          </w:p>
        </w:tc>
        <w:tc>
          <w:tcPr>
            <w:tcW w:type="dxa" w:w="2160"/>
          </w:tcPr>
          <w:p>
            <w:r>
              <w:t>VARCHAR(500)</w:t>
            </w:r>
          </w:p>
        </w:tc>
        <w:tc>
          <w:tcPr>
            <w:tcW w:type="dxa" w:w="2160"/>
          </w:tcPr>
          <w:p>
            <w:r>
              <w:t>NULL</w:t>
            </w:r>
          </w:p>
        </w:tc>
        <w:tc>
          <w:tcPr>
            <w:tcW w:type="dxa" w:w="2160"/>
          </w:tcPr>
          <w:p>
            <w:r>
              <w:t>Jeton de rafraîchissement pour renouvellement</w:t>
            </w:r>
          </w:p>
        </w:tc>
      </w:tr>
      <w:tr>
        <w:tc>
          <w:tcPr>
            <w:tcW w:type="dxa" w:w="2160"/>
          </w:tcPr>
          <w:p>
            <w:r>
              <w:t>adresse_ip</w:t>
            </w:r>
          </w:p>
        </w:tc>
        <w:tc>
          <w:tcPr>
            <w:tcW w:type="dxa" w:w="2160"/>
          </w:tcPr>
          <w:p>
            <w:r>
              <w:t>VARCHAR(45)</w:t>
            </w:r>
          </w:p>
        </w:tc>
        <w:tc>
          <w:tcPr>
            <w:tcW w:type="dxa" w:w="2160"/>
          </w:tcPr>
          <w:p>
            <w:r>
              <w:t>NON_NULL</w:t>
            </w:r>
          </w:p>
        </w:tc>
        <w:tc>
          <w:tcPr>
            <w:tcW w:type="dxa" w:w="2160"/>
          </w:tcPr>
          <w:p>
            <w:r>
              <w:t>Adresse IP de connexion</w:t>
            </w:r>
          </w:p>
        </w:tc>
      </w:tr>
      <w:tr>
        <w:tc>
          <w:tcPr>
            <w:tcW w:type="dxa" w:w="2160"/>
          </w:tcPr>
          <w:p>
            <w:r>
              <w:t>agent_utilisateur</w:t>
            </w:r>
          </w:p>
        </w:tc>
        <w:tc>
          <w:tcPr>
            <w:tcW w:type="dxa" w:w="2160"/>
          </w:tcPr>
          <w:p>
            <w:r>
              <w:t>TEXT</w:t>
            </w:r>
          </w:p>
        </w:tc>
        <w:tc>
          <w:tcPr>
            <w:tcW w:type="dxa" w:w="2160"/>
          </w:tcPr>
          <w:p>
            <w:r>
              <w:t>NULL</w:t>
            </w:r>
          </w:p>
        </w:tc>
        <w:tc>
          <w:tcPr>
            <w:tcW w:type="dxa" w:w="2160"/>
          </w:tcPr>
          <w:p>
            <w:r>
              <w:t>Navigateur/Application utilisé</w:t>
            </w:r>
          </w:p>
        </w:tc>
      </w:tr>
      <w:tr>
        <w:tc>
          <w:tcPr>
            <w:tcW w:type="dxa" w:w="2160"/>
          </w:tcPr>
          <w:p>
            <w:r>
              <w:t>type_appareil</w:t>
            </w:r>
          </w:p>
        </w:tc>
        <w:tc>
          <w:tcPr>
            <w:tcW w:type="dxa" w:w="2160"/>
          </w:tcPr>
          <w:p>
            <w:r>
              <w:t>VARCHAR(20)</w:t>
            </w:r>
          </w:p>
        </w:tc>
        <w:tc>
          <w:tcPr>
            <w:tcW w:type="dxa" w:w="2160"/>
          </w:tcPr>
          <w:p>
            <w:r>
              <w:t>NULL</w:t>
            </w:r>
          </w:p>
        </w:tc>
        <w:tc>
          <w:tcPr>
            <w:tcW w:type="dxa" w:w="2160"/>
          </w:tcPr>
          <w:p>
            <w:r>
              <w:t>MOBILE, WEB, TABLETTE</w:t>
            </w:r>
          </w:p>
        </w:tc>
      </w:tr>
      <w:tr>
        <w:tc>
          <w:tcPr>
            <w:tcW w:type="dxa" w:w="2160"/>
          </w:tcPr>
          <w:p>
            <w:r>
              <w:t>id_appareil</w:t>
            </w:r>
          </w:p>
        </w:tc>
        <w:tc>
          <w:tcPr>
            <w:tcW w:type="dxa" w:w="2160"/>
          </w:tcPr>
          <w:p>
            <w:r>
              <w:t>VARCHAR(255)</w:t>
            </w:r>
          </w:p>
        </w:tc>
        <w:tc>
          <w:tcPr>
            <w:tcW w:type="dxa" w:w="2160"/>
          </w:tcPr>
          <w:p>
            <w:r>
              <w:t>NULL</w:t>
            </w:r>
          </w:p>
        </w:tc>
        <w:tc>
          <w:tcPr>
            <w:tcW w:type="dxa" w:w="2160"/>
          </w:tcPr>
          <w:p>
            <w:r>
              <w:t>ID unique de l'appareil</w:t>
            </w:r>
          </w:p>
        </w:tc>
      </w:tr>
      <w:tr>
        <w:tc>
          <w:tcPr>
            <w:tcW w:type="dxa" w:w="2160"/>
          </w:tcPr>
          <w:p>
            <w:r>
              <w:t>pays_localisation</w:t>
            </w:r>
          </w:p>
        </w:tc>
        <w:tc>
          <w:tcPr>
            <w:tcW w:type="dxa" w:w="2160"/>
          </w:tcPr>
          <w:p>
            <w:r>
              <w:t>VARCHAR(2)</w:t>
            </w:r>
          </w:p>
        </w:tc>
        <w:tc>
          <w:tcPr>
            <w:tcW w:type="dxa" w:w="2160"/>
          </w:tcPr>
          <w:p>
            <w:r>
              <w:t>NULL</w:t>
            </w:r>
          </w:p>
        </w:tc>
        <w:tc>
          <w:tcPr>
            <w:tcW w:type="dxa" w:w="2160"/>
          </w:tcPr>
          <w:p>
            <w:r>
              <w:t>Pays de connexion (géolocalisation IP)</w:t>
            </w:r>
          </w:p>
        </w:tc>
      </w:tr>
      <w:tr>
        <w:tc>
          <w:tcPr>
            <w:tcW w:type="dxa" w:w="2160"/>
          </w:tcPr>
          <w:p>
            <w:r>
              <w:t>ville_localisation</w:t>
            </w:r>
          </w:p>
        </w:tc>
        <w:tc>
          <w:tcPr>
            <w:tcW w:type="dxa" w:w="2160"/>
          </w:tcPr>
          <w:p>
            <w:r>
              <w:t>VARCHAR(100)</w:t>
            </w:r>
          </w:p>
        </w:tc>
        <w:tc>
          <w:tcPr>
            <w:tcW w:type="dxa" w:w="2160"/>
          </w:tcPr>
          <w:p>
            <w:r>
              <w:t>NULL</w:t>
            </w:r>
          </w:p>
        </w:tc>
        <w:tc>
          <w:tcPr>
            <w:tcW w:type="dxa" w:w="2160"/>
          </w:tcPr>
          <w:p>
            <w:r>
              <w:t>Ville de connexion</w:t>
            </w:r>
          </w:p>
        </w:tc>
      </w:tr>
      <w:tr>
        <w:tc>
          <w:tcPr>
            <w:tcW w:type="dxa" w:w="2160"/>
          </w:tcPr>
          <w:p>
            <w:r>
              <w:t>est_active</w:t>
            </w:r>
          </w:p>
        </w:tc>
        <w:tc>
          <w:tcPr>
            <w:tcW w:type="dxa" w:w="2160"/>
          </w:tcPr>
          <w:p>
            <w:r>
              <w:t>BOOLEAN</w:t>
            </w:r>
          </w:p>
        </w:tc>
        <w:tc>
          <w:tcPr>
            <w:tcW w:type="dxa" w:w="2160"/>
          </w:tcPr>
          <w:p>
            <w:r>
              <w:t>DEFAUT TRUE</w:t>
            </w:r>
          </w:p>
        </w:tc>
        <w:tc>
          <w:tcPr>
            <w:tcW w:type="dxa" w:w="2160"/>
          </w:tcPr>
          <w:p>
            <w:r>
              <w:t>Session active ou fermée</w:t>
            </w:r>
          </w:p>
        </w:tc>
      </w:tr>
      <w:tr>
        <w:tc>
          <w:tcPr>
            <w:tcW w:type="dxa" w:w="2160"/>
          </w:tcPr>
          <w:p>
            <w:r>
              <w:t>connexion_le</w:t>
            </w:r>
          </w:p>
        </w:tc>
        <w:tc>
          <w:tcPr>
            <w:tcW w:type="dxa" w:w="2160"/>
          </w:tcPr>
          <w:p>
            <w:r>
              <w:t>TIMESTAMP</w:t>
            </w:r>
          </w:p>
        </w:tc>
        <w:tc>
          <w:tcPr>
            <w:tcW w:type="dxa" w:w="2160"/>
          </w:tcPr>
          <w:p>
            <w:r>
              <w:t>NON_NULL</w:t>
            </w:r>
          </w:p>
        </w:tc>
        <w:tc>
          <w:tcPr>
            <w:tcW w:type="dxa" w:w="2160"/>
          </w:tcPr>
          <w:p>
            <w:r>
              <w:t>Date/heure de connexion</w:t>
            </w:r>
          </w:p>
        </w:tc>
      </w:tr>
      <w:tr>
        <w:tc>
          <w:tcPr>
            <w:tcW w:type="dxa" w:w="2160"/>
          </w:tcPr>
          <w:p>
            <w:r>
              <w:t>deconnexion_le</w:t>
            </w:r>
          </w:p>
        </w:tc>
        <w:tc>
          <w:tcPr>
            <w:tcW w:type="dxa" w:w="2160"/>
          </w:tcPr>
          <w:p>
            <w:r>
              <w:t>TIMESTAMP</w:t>
            </w:r>
          </w:p>
        </w:tc>
        <w:tc>
          <w:tcPr>
            <w:tcW w:type="dxa" w:w="2160"/>
          </w:tcPr>
          <w:p>
            <w:r>
              <w:t>NULL</w:t>
            </w:r>
          </w:p>
        </w:tc>
        <w:tc>
          <w:tcPr>
            <w:tcW w:type="dxa" w:w="2160"/>
          </w:tcPr>
          <w:p>
            <w:r>
              <w:t>Date/heure de déconnexion</w:t>
            </w:r>
          </w:p>
        </w:tc>
      </w:tr>
      <w:tr>
        <w:tc>
          <w:tcPr>
            <w:tcW w:type="dxa" w:w="2160"/>
          </w:tcPr>
          <w:p>
            <w:r>
              <w:t>derniere_activite_le</w:t>
            </w:r>
          </w:p>
        </w:tc>
        <w:tc>
          <w:tcPr>
            <w:tcW w:type="dxa" w:w="2160"/>
          </w:tcPr>
          <w:p>
            <w:r>
              <w:t>TIMESTAMP</w:t>
            </w:r>
          </w:p>
        </w:tc>
        <w:tc>
          <w:tcPr>
            <w:tcW w:type="dxa" w:w="2160"/>
          </w:tcPr>
          <w:p>
            <w:r>
              <w:t>NON_NULL</w:t>
            </w:r>
          </w:p>
        </w:tc>
        <w:tc>
          <w:tcPr>
            <w:tcW w:type="dxa" w:w="2160"/>
          </w:tcPr>
          <w:p>
            <w:r>
              <w:t>Dernière activité (mise à jour à chaque requête)</w:t>
            </w:r>
          </w:p>
        </w:tc>
      </w:tr>
      <w:tr>
        <w:tc>
          <w:tcPr>
            <w:tcW w:type="dxa" w:w="2160"/>
          </w:tcPr>
          <w:p>
            <w:r>
              <w:t>expire_le</w:t>
            </w:r>
          </w:p>
        </w:tc>
        <w:tc>
          <w:tcPr>
            <w:tcW w:type="dxa" w:w="2160"/>
          </w:tcPr>
          <w:p>
            <w:r>
              <w:t>TIMESTAMP</w:t>
            </w:r>
          </w:p>
        </w:tc>
        <w:tc>
          <w:tcPr>
            <w:tcW w:type="dxa" w:w="2160"/>
          </w:tcPr>
          <w:p>
            <w:r>
              <w:t>NON_NULL</w:t>
            </w:r>
          </w:p>
        </w:tc>
        <w:tc>
          <w:tcPr>
            <w:tcW w:type="dxa" w:w="2160"/>
          </w:tcPr>
          <w:p>
            <w:r>
              <w:t>Expiration du jeton JWT</w:t>
            </w:r>
          </w:p>
        </w:tc>
      </w:tr>
    </w:tbl>
    <w:p>
      <w:r>
        <w:br w:type="page"/>
      </w:r>
    </w:p>
    <w:p>
      <w:pPr>
        <w:pStyle w:val="Heading2"/>
      </w:pPr>
      <w:r>
        <w:rPr>
          <w:color w:val="2E75B5"/>
        </w:rPr>
        <w:t>4.2 Base de Données : ufaranga_portefeuilles</w:t>
      </w:r>
    </w:p>
    <w:p>
      <w:r>
        <w:t>Service : Service Portefeuille (Django)</w:t>
      </w:r>
    </w:p>
    <w:p>
      <w:pPr>
        <w:pStyle w:val="Heading3"/>
      </w:pPr>
      <w:r>
        <w:rPr>
          <w:color w:val="5B9BD5"/>
        </w:rPr>
        <w:t>Table : portefeuilles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 du portefeuille</w:t>
            </w:r>
          </w:p>
        </w:tc>
      </w:tr>
      <w:tr>
        <w:tc>
          <w:tcPr>
            <w:tcW w:type="dxa" w:w="2160"/>
          </w:tcPr>
          <w:p>
            <w:r>
              <w:t>id_utilisateur</w:t>
            </w:r>
          </w:p>
        </w:tc>
        <w:tc>
          <w:tcPr>
            <w:tcW w:type="dxa" w:w="2160"/>
          </w:tcPr>
          <w:p>
            <w:r>
              <w:t>UUID</w:t>
            </w:r>
          </w:p>
        </w:tc>
        <w:tc>
          <w:tcPr>
            <w:tcW w:type="dxa" w:w="2160"/>
          </w:tcPr>
          <w:p>
            <w:r>
              <w:t>CLE_ETRANGERE, NON_NULL</w:t>
            </w:r>
          </w:p>
        </w:tc>
        <w:tc>
          <w:tcPr>
            <w:tcW w:type="dxa" w:w="2160"/>
          </w:tcPr>
          <w:p>
            <w:r>
              <w:t>Référence externe vers Service Utilisateur</w:t>
            </w:r>
          </w:p>
        </w:tc>
      </w:tr>
      <w:tr>
        <w:tc>
          <w:tcPr>
            <w:tcW w:type="dxa" w:w="2160"/>
          </w:tcPr>
          <w:p>
            <w:r>
              <w:t>numero_portefeuille</w:t>
            </w:r>
          </w:p>
        </w:tc>
        <w:tc>
          <w:tcPr>
            <w:tcW w:type="dxa" w:w="2160"/>
          </w:tcPr>
          <w:p>
            <w:r>
              <w:t>VARCHAR(20)</w:t>
            </w:r>
          </w:p>
        </w:tc>
        <w:tc>
          <w:tcPr>
            <w:tcW w:type="dxa" w:w="2160"/>
          </w:tcPr>
          <w:p>
            <w:r>
              <w:t>UNIQUE, NON_NULL</w:t>
            </w:r>
          </w:p>
        </w:tc>
        <w:tc>
          <w:tcPr>
            <w:tcW w:type="dxa" w:w="2160"/>
          </w:tcPr>
          <w:p>
            <w:r>
              <w:t>Numéro unique du portefeuille (ex: UFAR257XXXXXXX)</w:t>
            </w:r>
          </w:p>
        </w:tc>
      </w:tr>
      <w:tr>
        <w:tc>
          <w:tcPr>
            <w:tcW w:type="dxa" w:w="2160"/>
          </w:tcPr>
          <w:p>
            <w:r>
              <w:t>type_portefeuille</w:t>
            </w:r>
          </w:p>
        </w:tc>
        <w:tc>
          <w:tcPr>
            <w:tcW w:type="dxa" w:w="2160"/>
          </w:tcPr>
          <w:p>
            <w:r>
              <w:t>VARCHAR(20)</w:t>
            </w:r>
          </w:p>
        </w:tc>
        <w:tc>
          <w:tcPr>
            <w:tcW w:type="dxa" w:w="2160"/>
          </w:tcPr>
          <w:p>
            <w:r>
              <w:t>NON_NULL</w:t>
            </w:r>
          </w:p>
        </w:tc>
        <w:tc>
          <w:tcPr>
            <w:tcW w:type="dxa" w:w="2160"/>
          </w:tcPr>
          <w:p>
            <w:r>
              <w:t>PERSONNEL, MARCHAND, AGENT</w:t>
            </w:r>
          </w:p>
        </w:tc>
      </w:tr>
      <w:tr>
        <w:tc>
          <w:tcPr>
            <w:tcW w:type="dxa" w:w="2160"/>
          </w:tcPr>
          <w:p>
            <w:r>
              <w:t>devise</w:t>
            </w:r>
          </w:p>
        </w:tc>
        <w:tc>
          <w:tcPr>
            <w:tcW w:type="dxa" w:w="2160"/>
          </w:tcPr>
          <w:p>
            <w:r>
              <w:t>VARCHAR(3)</w:t>
            </w:r>
          </w:p>
        </w:tc>
        <w:tc>
          <w:tcPr>
            <w:tcW w:type="dxa" w:w="2160"/>
          </w:tcPr>
          <w:p>
            <w:r>
              <w:t>DEFAUT 'BIF'</w:t>
            </w:r>
          </w:p>
        </w:tc>
        <w:tc>
          <w:tcPr>
            <w:tcW w:type="dxa" w:w="2160"/>
          </w:tcPr>
          <w:p>
            <w:r>
              <w:t>Devise du portefeuille (BIF, USD, EUR)</w:t>
            </w:r>
          </w:p>
        </w:tc>
      </w:tr>
      <w:tr>
        <w:tc>
          <w:tcPr>
            <w:tcW w:type="dxa" w:w="2160"/>
          </w:tcPr>
          <w:p>
            <w:r>
              <w:t>solde</w:t>
            </w:r>
          </w:p>
        </w:tc>
        <w:tc>
          <w:tcPr>
            <w:tcW w:type="dxa" w:w="2160"/>
          </w:tcPr>
          <w:p>
            <w:r>
              <w:t>DECIMAL(18,2)</w:t>
            </w:r>
          </w:p>
        </w:tc>
        <w:tc>
          <w:tcPr>
            <w:tcW w:type="dxa" w:w="2160"/>
          </w:tcPr>
          <w:p>
            <w:r>
              <w:t>DEFAUT 0.00</w:t>
            </w:r>
          </w:p>
        </w:tc>
        <w:tc>
          <w:tcPr>
            <w:tcW w:type="dxa" w:w="2160"/>
          </w:tcPr>
          <w:p>
            <w:r>
              <w:t>Solde actuel</w:t>
            </w:r>
          </w:p>
        </w:tc>
      </w:tr>
      <w:tr>
        <w:tc>
          <w:tcPr>
            <w:tcW w:type="dxa" w:w="2160"/>
          </w:tcPr>
          <w:p>
            <w:r>
              <w:t>solde_disponible</w:t>
            </w:r>
          </w:p>
        </w:tc>
        <w:tc>
          <w:tcPr>
            <w:tcW w:type="dxa" w:w="2160"/>
          </w:tcPr>
          <w:p>
            <w:r>
              <w:t>DECIMAL(18,2)</w:t>
            </w:r>
          </w:p>
        </w:tc>
        <w:tc>
          <w:tcPr>
            <w:tcW w:type="dxa" w:w="2160"/>
          </w:tcPr>
          <w:p>
            <w:r>
              <w:t>DEFAUT 0.00</w:t>
            </w:r>
          </w:p>
        </w:tc>
        <w:tc>
          <w:tcPr>
            <w:tcW w:type="dxa" w:w="2160"/>
          </w:tcPr>
          <w:p>
            <w:r>
              <w:t>Solde disponible (solde - fonds bloqués)</w:t>
            </w:r>
          </w:p>
        </w:tc>
      </w:tr>
      <w:tr>
        <w:tc>
          <w:tcPr>
            <w:tcW w:type="dxa" w:w="2160"/>
          </w:tcPr>
          <w:p>
            <w:r>
              <w:t>solde_en_attente</w:t>
            </w:r>
          </w:p>
        </w:tc>
        <w:tc>
          <w:tcPr>
            <w:tcW w:type="dxa" w:w="2160"/>
          </w:tcPr>
          <w:p>
            <w:r>
              <w:t>DECIMAL(18,2)</w:t>
            </w:r>
          </w:p>
        </w:tc>
        <w:tc>
          <w:tcPr>
            <w:tcW w:type="dxa" w:w="2160"/>
          </w:tcPr>
          <w:p>
            <w:r>
              <w:t>DEFAUT 0.00</w:t>
            </w:r>
          </w:p>
        </w:tc>
        <w:tc>
          <w:tcPr>
            <w:tcW w:type="dxa" w:w="2160"/>
          </w:tcPr>
          <w:p>
            <w:r>
              <w:t>Fonds en attente (transactions EN_ATTENTE)</w:t>
            </w:r>
          </w:p>
        </w:tc>
      </w:tr>
      <w:tr>
        <w:tc>
          <w:tcPr>
            <w:tcW w:type="dxa" w:w="2160"/>
          </w:tcPr>
          <w:p>
            <w:r>
              <w:t>solde_float</w:t>
            </w:r>
          </w:p>
        </w:tc>
        <w:tc>
          <w:tcPr>
            <w:tcW w:type="dxa" w:w="2160"/>
          </w:tcPr>
          <w:p>
            <w:r>
              <w:t>DECIMAL(18,2)</w:t>
            </w:r>
          </w:p>
        </w:tc>
        <w:tc>
          <w:tcPr>
            <w:tcW w:type="dxa" w:w="2160"/>
          </w:tcPr>
          <w:p>
            <w:r>
              <w:t>DEFAUT 0.00</w:t>
            </w:r>
          </w:p>
        </w:tc>
        <w:tc>
          <w:tcPr>
            <w:tcW w:type="dxa" w:w="2160"/>
          </w:tcPr>
          <w:p>
            <w:r>
              <w:t>Solde float (pour agents uniquement)</w:t>
            </w:r>
          </w:p>
        </w:tc>
      </w:tr>
      <w:tr>
        <w:tc>
          <w:tcPr>
            <w:tcW w:type="dxa" w:w="2160"/>
          </w:tcPr>
          <w:p>
            <w:r>
              <w:t>solde_especes</w:t>
            </w:r>
          </w:p>
        </w:tc>
        <w:tc>
          <w:tcPr>
            <w:tcW w:type="dxa" w:w="2160"/>
          </w:tcPr>
          <w:p>
            <w:r>
              <w:t>DECIMAL(18,2)</w:t>
            </w:r>
          </w:p>
        </w:tc>
        <w:tc>
          <w:tcPr>
            <w:tcW w:type="dxa" w:w="2160"/>
          </w:tcPr>
          <w:p>
            <w:r>
              <w:t>DEFAUT 0.00</w:t>
            </w:r>
          </w:p>
        </w:tc>
        <w:tc>
          <w:tcPr>
            <w:tcW w:type="dxa" w:w="2160"/>
          </w:tcPr>
          <w:p>
            <w:r>
              <w:t>Solde espèces physiques (pour agents)</w:t>
            </w:r>
          </w:p>
        </w:tc>
      </w:tr>
      <w:tr>
        <w:tc>
          <w:tcPr>
            <w:tcW w:type="dxa" w:w="2160"/>
          </w:tcPr>
          <w:p>
            <w:r>
              <w:t>limite_quotidienne</w:t>
            </w:r>
          </w:p>
        </w:tc>
        <w:tc>
          <w:tcPr>
            <w:tcW w:type="dxa" w:w="2160"/>
          </w:tcPr>
          <w:p>
            <w:r>
              <w:t>DECIMAL(18,2)</w:t>
            </w:r>
          </w:p>
        </w:tc>
        <w:tc>
          <w:tcPr>
            <w:tcW w:type="dxa" w:w="2160"/>
          </w:tcPr>
          <w:p>
            <w:r>
              <w:t>NULL</w:t>
            </w:r>
          </w:p>
        </w:tc>
        <w:tc>
          <w:tcPr>
            <w:tcW w:type="dxa" w:w="2160"/>
          </w:tcPr>
          <w:p>
            <w:r>
              <w:t>Limite quotidienne de transaction</w:t>
            </w:r>
          </w:p>
        </w:tc>
      </w:tr>
      <w:tr>
        <w:tc>
          <w:tcPr>
            <w:tcW w:type="dxa" w:w="2160"/>
          </w:tcPr>
          <w:p>
            <w:r>
              <w:t>limite_mensuelle</w:t>
            </w:r>
          </w:p>
        </w:tc>
        <w:tc>
          <w:tcPr>
            <w:tcW w:type="dxa" w:w="2160"/>
          </w:tcPr>
          <w:p>
            <w:r>
              <w:t>DECIMAL(18,2)</w:t>
            </w:r>
          </w:p>
        </w:tc>
        <w:tc>
          <w:tcPr>
            <w:tcW w:type="dxa" w:w="2160"/>
          </w:tcPr>
          <w:p>
            <w:r>
              <w:t>NULL</w:t>
            </w:r>
          </w:p>
        </w:tc>
        <w:tc>
          <w:tcPr>
            <w:tcW w:type="dxa" w:w="2160"/>
          </w:tcPr>
          <w:p>
            <w:r>
              <w:t>Limite mensuelle de transaction</w:t>
            </w:r>
          </w:p>
        </w:tc>
      </w:tr>
      <w:tr>
        <w:tc>
          <w:tcPr>
            <w:tcW w:type="dxa" w:w="2160"/>
          </w:tcPr>
          <w:p>
            <w:r>
              <w:t>statut</w:t>
            </w:r>
          </w:p>
        </w:tc>
        <w:tc>
          <w:tcPr>
            <w:tcW w:type="dxa" w:w="2160"/>
          </w:tcPr>
          <w:p>
            <w:r>
              <w:t>VARCHAR(20)</w:t>
            </w:r>
          </w:p>
        </w:tc>
        <w:tc>
          <w:tcPr>
            <w:tcW w:type="dxa" w:w="2160"/>
          </w:tcPr>
          <w:p>
            <w:r>
              <w:t>DEFAUT 'ACTIF'</w:t>
            </w:r>
          </w:p>
        </w:tc>
        <w:tc>
          <w:tcPr>
            <w:tcW w:type="dxa" w:w="2160"/>
          </w:tcPr>
          <w:p>
            <w:r>
              <w:t>ACTIF, GELE, SUSPENDU, FERME</w:t>
            </w:r>
          </w:p>
        </w:tc>
      </w:tr>
      <w:tr>
        <w:tc>
          <w:tcPr>
            <w:tcW w:type="dxa" w:w="2160"/>
          </w:tcPr>
          <w:p>
            <w:r>
              <w:t>cree_le</w:t>
            </w:r>
          </w:p>
        </w:tc>
        <w:tc>
          <w:tcPr>
            <w:tcW w:type="dxa" w:w="2160"/>
          </w:tcPr>
          <w:p>
            <w:r>
              <w:t>TIMESTAMP</w:t>
            </w:r>
          </w:p>
        </w:tc>
        <w:tc>
          <w:tcPr>
            <w:tcW w:type="dxa" w:w="2160"/>
          </w:tcPr>
          <w:p>
            <w:r>
              <w:t>NON_NULL</w:t>
            </w:r>
          </w:p>
        </w:tc>
        <w:tc>
          <w:tcPr>
            <w:tcW w:type="dxa" w:w="2160"/>
          </w:tcPr>
          <w:p>
            <w:r>
              <w:t>Date de création</w:t>
            </w:r>
          </w:p>
        </w:tc>
      </w:tr>
      <w:tr>
        <w:tc>
          <w:tcPr>
            <w:tcW w:type="dxa" w:w="2160"/>
          </w:tcPr>
          <w:p>
            <w:r>
              <w:t>modifie_le</w:t>
            </w:r>
          </w:p>
        </w:tc>
        <w:tc>
          <w:tcPr>
            <w:tcW w:type="dxa" w:w="2160"/>
          </w:tcPr>
          <w:p>
            <w:r>
              <w:t>TIMESTAMP</w:t>
            </w:r>
          </w:p>
        </w:tc>
        <w:tc>
          <w:tcPr>
            <w:tcW w:type="dxa" w:w="2160"/>
          </w:tcPr>
          <w:p>
            <w:r>
              <w:t>NON_NULL</w:t>
            </w:r>
          </w:p>
        </w:tc>
        <w:tc>
          <w:tcPr>
            <w:tcW w:type="dxa" w:w="2160"/>
          </w:tcPr>
          <w:p>
            <w:r>
              <w:t>Dernière mise à jour</w:t>
            </w:r>
          </w:p>
        </w:tc>
      </w:tr>
    </w:tbl>
    <w:p>
      <w:r>
        <w:br w:type="page"/>
      </w:r>
    </w:p>
    <w:p>
      <w:pPr>
        <w:pStyle w:val="Heading3"/>
      </w:pPr>
      <w:r>
        <w:rPr>
          <w:color w:val="5B9BD5"/>
        </w:rPr>
        <w:t>Table : grand_livre_transactions_portefeuille</w:t>
      </w:r>
    </w:p>
    <w:p>
      <w:r>
        <w:rPr>
          <w:b/>
          <w:color w:val="C00000"/>
        </w:rPr>
        <w:t>⚠️ TABLE CRITIQUE : Enregistre TOUS les mouvements de solde (Comptabilité en Partie Double)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 de l'entrée</w:t>
            </w:r>
          </w:p>
        </w:tc>
      </w:tr>
      <w:tr>
        <w:tc>
          <w:tcPr>
            <w:tcW w:type="dxa" w:w="2160"/>
          </w:tcPr>
          <w:p>
            <w:r>
              <w:t>id_portefeuille</w:t>
            </w:r>
          </w:p>
        </w:tc>
        <w:tc>
          <w:tcPr>
            <w:tcW w:type="dxa" w:w="2160"/>
          </w:tcPr>
          <w:p>
            <w:r>
              <w:t>UUID</w:t>
            </w:r>
          </w:p>
        </w:tc>
        <w:tc>
          <w:tcPr>
            <w:tcW w:type="dxa" w:w="2160"/>
          </w:tcPr>
          <w:p>
            <w:r>
              <w:t>CLE_ETRANGERE, NON_NULL</w:t>
            </w:r>
          </w:p>
        </w:tc>
        <w:tc>
          <w:tcPr>
            <w:tcW w:type="dxa" w:w="2160"/>
          </w:tcPr>
          <w:p>
            <w:r>
              <w:t>Portefeuille concerné</w:t>
            </w:r>
          </w:p>
        </w:tc>
      </w:tr>
      <w:tr>
        <w:tc>
          <w:tcPr>
            <w:tcW w:type="dxa" w:w="2160"/>
          </w:tcPr>
          <w:p>
            <w:r>
              <w:t>id_transaction</w:t>
            </w:r>
          </w:p>
        </w:tc>
        <w:tc>
          <w:tcPr>
            <w:tcW w:type="dxa" w:w="2160"/>
          </w:tcPr>
          <w:p>
            <w:r>
              <w:t>UUID</w:t>
            </w:r>
          </w:p>
        </w:tc>
        <w:tc>
          <w:tcPr>
            <w:tcW w:type="dxa" w:w="2160"/>
          </w:tcPr>
          <w:p>
            <w:r>
              <w:t>CLE_ETRANGERE, NULL</w:t>
            </w:r>
          </w:p>
        </w:tc>
        <w:tc>
          <w:tcPr>
            <w:tcW w:type="dxa" w:w="2160"/>
          </w:tcPr>
          <w:p>
            <w:r>
              <w:t>Transaction liée (référence externe Service Transaction)</w:t>
            </w:r>
          </w:p>
        </w:tc>
      </w:tr>
      <w:tr>
        <w:tc>
          <w:tcPr>
            <w:tcW w:type="dxa" w:w="2160"/>
          </w:tcPr>
          <w:p>
            <w:r>
              <w:t>type_entree</w:t>
            </w:r>
          </w:p>
        </w:tc>
        <w:tc>
          <w:tcPr>
            <w:tcW w:type="dxa" w:w="2160"/>
          </w:tcPr>
          <w:p>
            <w:r>
              <w:t>VARCHAR(10)</w:t>
            </w:r>
          </w:p>
        </w:tc>
        <w:tc>
          <w:tcPr>
            <w:tcW w:type="dxa" w:w="2160"/>
          </w:tcPr>
          <w:p>
            <w:r>
              <w:t>NON_NULL</w:t>
            </w:r>
          </w:p>
        </w:tc>
        <w:tc>
          <w:tcPr>
            <w:tcW w:type="dxa" w:w="2160"/>
          </w:tcPr>
          <w:p>
            <w:r>
              <w:t>DEBIT ou CREDIT</w:t>
            </w:r>
          </w:p>
        </w:tc>
      </w:tr>
      <w:tr>
        <w:tc>
          <w:tcPr>
            <w:tcW w:type="dxa" w:w="2160"/>
          </w:tcPr>
          <w:p>
            <w:r>
              <w:t>montant</w:t>
            </w:r>
          </w:p>
        </w:tc>
        <w:tc>
          <w:tcPr>
            <w:tcW w:type="dxa" w:w="2160"/>
          </w:tcPr>
          <w:p>
            <w:r>
              <w:t>DECIMAL(18,2)</w:t>
            </w:r>
          </w:p>
        </w:tc>
        <w:tc>
          <w:tcPr>
            <w:tcW w:type="dxa" w:w="2160"/>
          </w:tcPr>
          <w:p>
            <w:r>
              <w:t>NON_NULL</w:t>
            </w:r>
          </w:p>
        </w:tc>
        <w:tc>
          <w:tcPr>
            <w:tcW w:type="dxa" w:w="2160"/>
          </w:tcPr>
          <w:p>
            <w:r>
              <w:t>Montant du mouvement</w:t>
            </w:r>
          </w:p>
        </w:tc>
      </w:tr>
      <w:tr>
        <w:tc>
          <w:tcPr>
            <w:tcW w:type="dxa" w:w="2160"/>
          </w:tcPr>
          <w:p>
            <w:r>
              <w:t>solde_avant</w:t>
            </w:r>
          </w:p>
        </w:tc>
        <w:tc>
          <w:tcPr>
            <w:tcW w:type="dxa" w:w="2160"/>
          </w:tcPr>
          <w:p>
            <w:r>
              <w:t>DECIMAL(18,2)</w:t>
            </w:r>
          </w:p>
        </w:tc>
        <w:tc>
          <w:tcPr>
            <w:tcW w:type="dxa" w:w="2160"/>
          </w:tcPr>
          <w:p>
            <w:r>
              <w:t>NON_NULL</w:t>
            </w:r>
          </w:p>
        </w:tc>
        <w:tc>
          <w:tcPr>
            <w:tcW w:type="dxa" w:w="2160"/>
          </w:tcPr>
          <w:p>
            <w:r>
              <w:t>Solde avant la transaction</w:t>
            </w:r>
          </w:p>
        </w:tc>
      </w:tr>
      <w:tr>
        <w:tc>
          <w:tcPr>
            <w:tcW w:type="dxa" w:w="2160"/>
          </w:tcPr>
          <w:p>
            <w:r>
              <w:t>solde_apres</w:t>
            </w:r>
          </w:p>
        </w:tc>
        <w:tc>
          <w:tcPr>
            <w:tcW w:type="dxa" w:w="2160"/>
          </w:tcPr>
          <w:p>
            <w:r>
              <w:t>DECIMAL(18,2)</w:t>
            </w:r>
          </w:p>
        </w:tc>
        <w:tc>
          <w:tcPr>
            <w:tcW w:type="dxa" w:w="2160"/>
          </w:tcPr>
          <w:p>
            <w:r>
              <w:t>NON_NULL</w:t>
            </w:r>
          </w:p>
        </w:tc>
        <w:tc>
          <w:tcPr>
            <w:tcW w:type="dxa" w:w="2160"/>
          </w:tcPr>
          <w:p>
            <w:r>
              <w:t>Solde après la transaction</w:t>
            </w:r>
          </w:p>
        </w:tc>
      </w:tr>
      <w:tr>
        <w:tc>
          <w:tcPr>
            <w:tcW w:type="dxa" w:w="2160"/>
          </w:tcPr>
          <w:p>
            <w:r>
              <w:t>description</w:t>
            </w:r>
          </w:p>
        </w:tc>
        <w:tc>
          <w:tcPr>
            <w:tcW w:type="dxa" w:w="2160"/>
          </w:tcPr>
          <w:p>
            <w:r>
              <w:t>TEXT</w:t>
            </w:r>
          </w:p>
        </w:tc>
        <w:tc>
          <w:tcPr>
            <w:tcW w:type="dxa" w:w="2160"/>
          </w:tcPr>
          <w:p>
            <w:r>
              <w:t>NON_NULL</w:t>
            </w:r>
          </w:p>
        </w:tc>
        <w:tc>
          <w:tcPr>
            <w:tcW w:type="dxa" w:w="2160"/>
          </w:tcPr>
          <w:p>
            <w:r>
              <w:t>Description du mouvement</w:t>
            </w:r>
          </w:p>
        </w:tc>
      </w:tr>
      <w:tr>
        <w:tc>
          <w:tcPr>
            <w:tcW w:type="dxa" w:w="2160"/>
          </w:tcPr>
          <w:p>
            <w:r>
              <w:t>reference</w:t>
            </w:r>
          </w:p>
        </w:tc>
        <w:tc>
          <w:tcPr>
            <w:tcW w:type="dxa" w:w="2160"/>
          </w:tcPr>
          <w:p>
            <w:r>
              <w:t>VARCHAR(100)</w:t>
            </w:r>
          </w:p>
        </w:tc>
        <w:tc>
          <w:tcPr>
            <w:tcW w:type="dxa" w:w="2160"/>
          </w:tcPr>
          <w:p>
            <w:r>
              <w:t>NULL</w:t>
            </w:r>
          </w:p>
        </w:tc>
        <w:tc>
          <w:tcPr>
            <w:tcW w:type="dxa" w:w="2160"/>
          </w:tcPr>
          <w:p>
            <w:r>
              <w:t>Référence externe</w:t>
            </w:r>
          </w:p>
        </w:tc>
      </w:tr>
      <w:tr>
        <w:tc>
          <w:tcPr>
            <w:tcW w:type="dxa" w:w="2160"/>
          </w:tcPr>
          <w:p>
            <w:r>
              <w:t>cree_le</w:t>
            </w:r>
          </w:p>
        </w:tc>
        <w:tc>
          <w:tcPr>
            <w:tcW w:type="dxa" w:w="2160"/>
          </w:tcPr>
          <w:p>
            <w:r>
              <w:t>TIMESTAMP</w:t>
            </w:r>
          </w:p>
        </w:tc>
        <w:tc>
          <w:tcPr>
            <w:tcW w:type="dxa" w:w="2160"/>
          </w:tcPr>
          <w:p>
            <w:r>
              <w:t>NON_NULL</w:t>
            </w:r>
          </w:p>
        </w:tc>
        <w:tc>
          <w:tcPr>
            <w:tcW w:type="dxa" w:w="2160"/>
          </w:tcPr>
          <w:p>
            <w:r>
              <w:t>Date/heure du mouvement</w:t>
            </w:r>
          </w:p>
        </w:tc>
      </w:tr>
    </w:tbl>
    <w:p>
      <w:r>
        <w:br w:type="page"/>
      </w:r>
    </w:p>
    <w:p>
      <w:pPr>
        <w:pStyle w:val="Heading2"/>
      </w:pPr>
      <w:r>
        <w:rPr>
          <w:color w:val="2E75B5"/>
        </w:rPr>
        <w:t>4.3 Base de Données : ufaranga_transactions</w:t>
      </w:r>
    </w:p>
    <w:p>
      <w:r>
        <w:t>Service : Service Transaction (Spring Boot)</w:t>
      </w:r>
    </w:p>
    <w:p>
      <w:pPr>
        <w:pStyle w:val="Heading3"/>
      </w:pPr>
      <w:r>
        <w:rPr>
          <w:color w:val="5B9BD5"/>
        </w:rPr>
        <w:t>Table : transactions</w:t>
      </w:r>
    </w:p>
    <w:p>
      <w:r>
        <w:rPr>
          <w:b/>
          <w:color w:val="C00000"/>
        </w:rPr>
        <w:t>⚠️ TABLE CRITIQUE : Toutes les transactions financières du système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UUID</w:t>
            </w:r>
          </w:p>
        </w:tc>
        <w:tc>
          <w:tcPr>
            <w:tcW w:type="dxa" w:w="2160"/>
          </w:tcPr>
          <w:p>
            <w:r>
              <w:t>CLE_PRIMAIRE</w:t>
            </w:r>
          </w:p>
        </w:tc>
        <w:tc>
          <w:tcPr>
            <w:tcW w:type="dxa" w:w="2160"/>
          </w:tcPr>
          <w:p>
            <w:r>
              <w:t>Identifiant unique</w:t>
            </w:r>
          </w:p>
        </w:tc>
      </w:tr>
      <w:tr>
        <w:tc>
          <w:tcPr>
            <w:tcW w:type="dxa" w:w="2160"/>
          </w:tcPr>
          <w:p>
            <w:r>
              <w:t>reference_transaction</w:t>
            </w:r>
          </w:p>
        </w:tc>
        <w:tc>
          <w:tcPr>
            <w:tcW w:type="dxa" w:w="2160"/>
          </w:tcPr>
          <w:p>
            <w:r>
              <w:t>VARCHAR(50)</w:t>
            </w:r>
          </w:p>
        </w:tc>
        <w:tc>
          <w:tcPr>
            <w:tcW w:type="dxa" w:w="2160"/>
          </w:tcPr>
          <w:p>
            <w:r>
              <w:t>UNIQUE, NON_NULL</w:t>
            </w:r>
          </w:p>
        </w:tc>
        <w:tc>
          <w:tcPr>
            <w:tcW w:type="dxa" w:w="2160"/>
          </w:tcPr>
          <w:p>
            <w:r>
              <w:t>Référence unique (ex: TXN20250213XXXXXX)</w:t>
            </w:r>
          </w:p>
        </w:tc>
      </w:tr>
      <w:tr>
        <w:tc>
          <w:tcPr>
            <w:tcW w:type="dxa" w:w="2160"/>
          </w:tcPr>
          <w:p>
            <w:r>
              <w:t>type_transaction</w:t>
            </w:r>
          </w:p>
        </w:tc>
        <w:tc>
          <w:tcPr>
            <w:tcW w:type="dxa" w:w="2160"/>
          </w:tcPr>
          <w:p>
            <w:r>
              <w:t>VARCHAR(20)</w:t>
            </w:r>
          </w:p>
        </w:tc>
        <w:tc>
          <w:tcPr>
            <w:tcW w:type="dxa" w:w="2160"/>
          </w:tcPr>
          <w:p>
            <w:r>
              <w:t>NON_NULL</w:t>
            </w:r>
          </w:p>
        </w:tc>
        <w:tc>
          <w:tcPr>
            <w:tcW w:type="dxa" w:w="2160"/>
          </w:tcPr>
          <w:p>
            <w:r>
              <w:t>P2P, DEPOT, RETRAIT, PAIEMENT, RECHARGE</w:t>
            </w:r>
          </w:p>
        </w:tc>
      </w:tr>
      <w:tr>
        <w:tc>
          <w:tcPr>
            <w:tcW w:type="dxa" w:w="2160"/>
          </w:tcPr>
          <w:p>
            <w:r>
              <w:t>id_portefeuille_source</w:t>
            </w:r>
          </w:p>
        </w:tc>
        <w:tc>
          <w:tcPr>
            <w:tcW w:type="dxa" w:w="2160"/>
          </w:tcPr>
          <w:p>
            <w:r>
              <w:t>UUID</w:t>
            </w:r>
          </w:p>
        </w:tc>
        <w:tc>
          <w:tcPr>
            <w:tcW w:type="dxa" w:w="2160"/>
          </w:tcPr>
          <w:p>
            <w:r>
              <w:t>NULL</w:t>
            </w:r>
          </w:p>
        </w:tc>
        <w:tc>
          <w:tcPr>
            <w:tcW w:type="dxa" w:w="2160"/>
          </w:tcPr>
          <w:p>
            <w:r>
              <w:t>Portefeuille source (NULL pour DEPOT)</w:t>
            </w:r>
          </w:p>
        </w:tc>
      </w:tr>
      <w:tr>
        <w:tc>
          <w:tcPr>
            <w:tcW w:type="dxa" w:w="2160"/>
          </w:tcPr>
          <w:p>
            <w:r>
              <w:t>id_portefeuille_destination</w:t>
            </w:r>
          </w:p>
        </w:tc>
        <w:tc>
          <w:tcPr>
            <w:tcW w:type="dxa" w:w="2160"/>
          </w:tcPr>
          <w:p>
            <w:r>
              <w:t>UUID</w:t>
            </w:r>
          </w:p>
        </w:tc>
        <w:tc>
          <w:tcPr>
            <w:tcW w:type="dxa" w:w="2160"/>
          </w:tcPr>
          <w:p>
            <w:r>
              <w:t>NULL</w:t>
            </w:r>
          </w:p>
        </w:tc>
        <w:tc>
          <w:tcPr>
            <w:tcW w:type="dxa" w:w="2160"/>
          </w:tcPr>
          <w:p>
            <w:r>
              <w:t>Portefeuille destination (NULL pour RETRAIT)</w:t>
            </w:r>
          </w:p>
        </w:tc>
      </w:tr>
      <w:tr>
        <w:tc>
          <w:tcPr>
            <w:tcW w:type="dxa" w:w="2160"/>
          </w:tcPr>
          <w:p>
            <w:r>
              <w:t>id_utilisateur_source</w:t>
            </w:r>
          </w:p>
        </w:tc>
        <w:tc>
          <w:tcPr>
            <w:tcW w:type="dxa" w:w="2160"/>
          </w:tcPr>
          <w:p>
            <w:r>
              <w:t>UUID</w:t>
            </w:r>
          </w:p>
        </w:tc>
        <w:tc>
          <w:tcPr>
            <w:tcW w:type="dxa" w:w="2160"/>
          </w:tcPr>
          <w:p>
            <w:r>
              <w:t>NULL</w:t>
            </w:r>
          </w:p>
        </w:tc>
        <w:tc>
          <w:tcPr>
            <w:tcW w:type="dxa" w:w="2160"/>
          </w:tcPr>
          <w:p>
            <w:r>
              <w:t>Utilisateur source</w:t>
            </w:r>
          </w:p>
        </w:tc>
      </w:tr>
      <w:tr>
        <w:tc>
          <w:tcPr>
            <w:tcW w:type="dxa" w:w="2160"/>
          </w:tcPr>
          <w:p>
            <w:r>
              <w:t>id_utilisateur_destination</w:t>
            </w:r>
          </w:p>
        </w:tc>
        <w:tc>
          <w:tcPr>
            <w:tcW w:type="dxa" w:w="2160"/>
          </w:tcPr>
          <w:p>
            <w:r>
              <w:t>UUID</w:t>
            </w:r>
          </w:p>
        </w:tc>
        <w:tc>
          <w:tcPr>
            <w:tcW w:type="dxa" w:w="2160"/>
          </w:tcPr>
          <w:p>
            <w:r>
              <w:t>NULL</w:t>
            </w:r>
          </w:p>
        </w:tc>
        <w:tc>
          <w:tcPr>
            <w:tcW w:type="dxa" w:w="2160"/>
          </w:tcPr>
          <w:p>
            <w:r>
              <w:t>Utilisateur destination</w:t>
            </w:r>
          </w:p>
        </w:tc>
      </w:tr>
      <w:tr>
        <w:tc>
          <w:tcPr>
            <w:tcW w:type="dxa" w:w="2160"/>
          </w:tcPr>
          <w:p>
            <w:r>
              <w:t>montant</w:t>
            </w:r>
          </w:p>
        </w:tc>
        <w:tc>
          <w:tcPr>
            <w:tcW w:type="dxa" w:w="2160"/>
          </w:tcPr>
          <w:p>
            <w:r>
              <w:t>DECIMAL(18,2)</w:t>
            </w:r>
          </w:p>
        </w:tc>
        <w:tc>
          <w:tcPr>
            <w:tcW w:type="dxa" w:w="2160"/>
          </w:tcPr>
          <w:p>
            <w:r>
              <w:t>NON_NULL</w:t>
            </w:r>
          </w:p>
        </w:tc>
        <w:tc>
          <w:tcPr>
            <w:tcW w:type="dxa" w:w="2160"/>
          </w:tcPr>
          <w:p>
            <w:r>
              <w:t>Montant de la transaction</w:t>
            </w:r>
          </w:p>
        </w:tc>
      </w:tr>
      <w:tr>
        <w:tc>
          <w:tcPr>
            <w:tcW w:type="dxa" w:w="2160"/>
          </w:tcPr>
          <w:p>
            <w:r>
              <w:t>devise</w:t>
            </w:r>
          </w:p>
        </w:tc>
        <w:tc>
          <w:tcPr>
            <w:tcW w:type="dxa" w:w="2160"/>
          </w:tcPr>
          <w:p>
            <w:r>
              <w:t>VARCHAR(3)</w:t>
            </w:r>
          </w:p>
        </w:tc>
        <w:tc>
          <w:tcPr>
            <w:tcW w:type="dxa" w:w="2160"/>
          </w:tcPr>
          <w:p>
            <w:r>
              <w:t>DEFAUT 'BIF'</w:t>
            </w:r>
          </w:p>
        </w:tc>
        <w:tc>
          <w:tcPr>
            <w:tcW w:type="dxa" w:w="2160"/>
          </w:tcPr>
          <w:p>
            <w:r>
              <w:t>Devise</w:t>
            </w:r>
          </w:p>
        </w:tc>
      </w:tr>
      <w:tr>
        <w:tc>
          <w:tcPr>
            <w:tcW w:type="dxa" w:w="2160"/>
          </w:tcPr>
          <w:p>
            <w:r>
              <w:t>montant_frais</w:t>
            </w:r>
          </w:p>
        </w:tc>
        <w:tc>
          <w:tcPr>
            <w:tcW w:type="dxa" w:w="2160"/>
          </w:tcPr>
          <w:p>
            <w:r>
              <w:t>DECIMAL(18,2)</w:t>
            </w:r>
          </w:p>
        </w:tc>
        <w:tc>
          <w:tcPr>
            <w:tcW w:type="dxa" w:w="2160"/>
          </w:tcPr>
          <w:p>
            <w:r>
              <w:t>DEFAUT 0.00</w:t>
            </w:r>
          </w:p>
        </w:tc>
        <w:tc>
          <w:tcPr>
            <w:tcW w:type="dxa" w:w="2160"/>
          </w:tcPr>
          <w:p>
            <w:r>
              <w:t>Frais de transaction</w:t>
            </w:r>
          </w:p>
        </w:tc>
      </w:tr>
      <w:tr>
        <w:tc>
          <w:tcPr>
            <w:tcW w:type="dxa" w:w="2160"/>
          </w:tcPr>
          <w:p>
            <w:r>
              <w:t>montant_total</w:t>
            </w:r>
          </w:p>
        </w:tc>
        <w:tc>
          <w:tcPr>
            <w:tcW w:type="dxa" w:w="2160"/>
          </w:tcPr>
          <w:p>
            <w:r>
              <w:t>DECIMAL(18,2)</w:t>
            </w:r>
          </w:p>
        </w:tc>
        <w:tc>
          <w:tcPr>
            <w:tcW w:type="dxa" w:w="2160"/>
          </w:tcPr>
          <w:p>
            <w:r>
              <w:t>NON_NULL</w:t>
            </w:r>
          </w:p>
        </w:tc>
        <w:tc>
          <w:tcPr>
            <w:tcW w:type="dxa" w:w="2160"/>
          </w:tcPr>
          <w:p>
            <w:r>
              <w:t>Montant total = montant + frais</w:t>
            </w:r>
          </w:p>
        </w:tc>
      </w:tr>
      <w:tr>
        <w:tc>
          <w:tcPr>
            <w:tcW w:type="dxa" w:w="2160"/>
          </w:tcPr>
          <w:p>
            <w:r>
              <w:t>statut</w:t>
            </w:r>
          </w:p>
        </w:tc>
        <w:tc>
          <w:tcPr>
            <w:tcW w:type="dxa" w:w="2160"/>
          </w:tcPr>
          <w:p>
            <w:r>
              <w:t>VARCHAR(20)</w:t>
            </w:r>
          </w:p>
        </w:tc>
        <w:tc>
          <w:tcPr>
            <w:tcW w:type="dxa" w:w="2160"/>
          </w:tcPr>
          <w:p>
            <w:r>
              <w:t>DEFAUT 'EN_ATTENTE'</w:t>
            </w:r>
          </w:p>
        </w:tc>
        <w:tc>
          <w:tcPr>
            <w:tcW w:type="dxa" w:w="2160"/>
          </w:tcPr>
          <w:p>
            <w:r>
              <w:t>EN_ATTENTE, TRAITEMENT, COMPLETE, ECHEC, ANNULEE</w:t>
            </w:r>
          </w:p>
        </w:tc>
      </w:tr>
      <w:tr>
        <w:tc>
          <w:tcPr>
            <w:tcW w:type="dxa" w:w="2160"/>
          </w:tcPr>
          <w:p>
            <w:r>
              <w:t>description</w:t>
            </w:r>
          </w:p>
        </w:tc>
        <w:tc>
          <w:tcPr>
            <w:tcW w:type="dxa" w:w="2160"/>
          </w:tcPr>
          <w:p>
            <w:r>
              <w:t>TEXT</w:t>
            </w:r>
          </w:p>
        </w:tc>
        <w:tc>
          <w:tcPr>
            <w:tcW w:type="dxa" w:w="2160"/>
          </w:tcPr>
          <w:p>
            <w:r>
              <w:t>NULL</w:t>
            </w:r>
          </w:p>
        </w:tc>
        <w:tc>
          <w:tcPr>
            <w:tcW w:type="dxa" w:w="2160"/>
          </w:tcPr>
          <w:p>
            <w:r>
              <w:t>Description/Motif de la transaction</w:t>
            </w:r>
          </w:p>
        </w:tc>
      </w:tr>
      <w:tr>
        <w:tc>
          <w:tcPr>
            <w:tcW w:type="dxa" w:w="2160"/>
          </w:tcPr>
          <w:p>
            <w:r>
              <w:t>metadonnees</w:t>
            </w:r>
          </w:p>
        </w:tc>
        <w:tc>
          <w:tcPr>
            <w:tcW w:type="dxa" w:w="2160"/>
          </w:tcPr>
          <w:p>
            <w:r>
              <w:t>JSONB</w:t>
            </w:r>
          </w:p>
        </w:tc>
        <w:tc>
          <w:tcPr>
            <w:tcW w:type="dxa" w:w="2160"/>
          </w:tcPr>
          <w:p>
            <w:r>
              <w:t>NULL</w:t>
            </w:r>
          </w:p>
        </w:tc>
        <w:tc>
          <w:tcPr>
            <w:tcW w:type="dxa" w:w="2160"/>
          </w:tcPr>
          <w:p>
            <w:r>
              <w:t>Données additionnelles (géoloc, appareil, etc.)</w:t>
            </w:r>
          </w:p>
        </w:tc>
      </w:tr>
      <w:tr>
        <w:tc>
          <w:tcPr>
            <w:tcW w:type="dxa" w:w="2160"/>
          </w:tcPr>
          <w:p>
            <w:r>
              <w:t>score_fraude</w:t>
            </w:r>
          </w:p>
        </w:tc>
        <w:tc>
          <w:tcPr>
            <w:tcW w:type="dxa" w:w="2160"/>
          </w:tcPr>
          <w:p>
            <w:r>
              <w:t>INTEGER</w:t>
            </w:r>
          </w:p>
        </w:tc>
        <w:tc>
          <w:tcPr>
            <w:tcW w:type="dxa" w:w="2160"/>
          </w:tcPr>
          <w:p>
            <w:r>
              <w:t>NULL</w:t>
            </w:r>
          </w:p>
        </w:tc>
        <w:tc>
          <w:tcPr>
            <w:tcW w:type="dxa" w:w="2160"/>
          </w:tcPr>
          <w:p>
            <w:r>
              <w:t>Score de fraude (0-100) du Service Détection Fraude</w:t>
            </w:r>
          </w:p>
        </w:tc>
      </w:tr>
      <w:tr>
        <w:tc>
          <w:tcPr>
            <w:tcW w:type="dxa" w:w="2160"/>
          </w:tcPr>
          <w:p>
            <w:r>
              <w:t>initiee_le</w:t>
            </w:r>
          </w:p>
        </w:tc>
        <w:tc>
          <w:tcPr>
            <w:tcW w:type="dxa" w:w="2160"/>
          </w:tcPr>
          <w:p>
            <w:r>
              <w:t>TIMESTAMP</w:t>
            </w:r>
          </w:p>
        </w:tc>
        <w:tc>
          <w:tcPr>
            <w:tcW w:type="dxa" w:w="2160"/>
          </w:tcPr>
          <w:p>
            <w:r>
              <w:t>NON_NULL</w:t>
            </w:r>
          </w:p>
        </w:tc>
        <w:tc>
          <w:tcPr>
            <w:tcW w:type="dxa" w:w="2160"/>
          </w:tcPr>
          <w:p>
            <w:r>
              <w:t>Date/heure d'initiation</w:t>
            </w:r>
          </w:p>
        </w:tc>
      </w:tr>
      <w:tr>
        <w:tc>
          <w:tcPr>
            <w:tcW w:type="dxa" w:w="2160"/>
          </w:tcPr>
          <w:p>
            <w:r>
              <w:t>traitement_commence_le</w:t>
            </w:r>
          </w:p>
        </w:tc>
        <w:tc>
          <w:tcPr>
            <w:tcW w:type="dxa" w:w="2160"/>
          </w:tcPr>
          <w:p>
            <w:r>
              <w:t>TIMESTAMP</w:t>
            </w:r>
          </w:p>
        </w:tc>
        <w:tc>
          <w:tcPr>
            <w:tcW w:type="dxa" w:w="2160"/>
          </w:tcPr>
          <w:p>
            <w:r>
              <w:t>NULL</w:t>
            </w:r>
          </w:p>
        </w:tc>
        <w:tc>
          <w:tcPr>
            <w:tcW w:type="dxa" w:w="2160"/>
          </w:tcPr>
          <w:p>
            <w:r>
              <w:t>Début du traitement</w:t>
            </w:r>
          </w:p>
        </w:tc>
      </w:tr>
      <w:tr>
        <w:tc>
          <w:tcPr>
            <w:tcW w:type="dxa" w:w="2160"/>
          </w:tcPr>
          <w:p>
            <w:r>
              <w:t>completee_le</w:t>
            </w:r>
          </w:p>
        </w:tc>
        <w:tc>
          <w:tcPr>
            <w:tcW w:type="dxa" w:w="2160"/>
          </w:tcPr>
          <w:p>
            <w:r>
              <w:t>TIMESTAMP</w:t>
            </w:r>
          </w:p>
        </w:tc>
        <w:tc>
          <w:tcPr>
            <w:tcW w:type="dxa" w:w="2160"/>
          </w:tcPr>
          <w:p>
            <w:r>
              <w:t>NULL</w:t>
            </w:r>
          </w:p>
        </w:tc>
        <w:tc>
          <w:tcPr>
            <w:tcW w:type="dxa" w:w="2160"/>
          </w:tcPr>
          <w:p>
            <w:r>
              <w:t>Date/heure de complétion</w:t>
            </w:r>
          </w:p>
        </w:tc>
      </w:tr>
      <w:tr>
        <w:tc>
          <w:tcPr>
            <w:tcW w:type="dxa" w:w="2160"/>
          </w:tcPr>
          <w:p>
            <w:r>
              <w:t>echouee_le</w:t>
            </w:r>
          </w:p>
        </w:tc>
        <w:tc>
          <w:tcPr>
            <w:tcW w:type="dxa" w:w="2160"/>
          </w:tcPr>
          <w:p>
            <w:r>
              <w:t>TIMESTAMP</w:t>
            </w:r>
          </w:p>
        </w:tc>
        <w:tc>
          <w:tcPr>
            <w:tcW w:type="dxa" w:w="2160"/>
          </w:tcPr>
          <w:p>
            <w:r>
              <w:t>NULL</w:t>
            </w:r>
          </w:p>
        </w:tc>
        <w:tc>
          <w:tcPr>
            <w:tcW w:type="dxa" w:w="2160"/>
          </w:tcPr>
          <w:p>
            <w:r>
              <w:t>Date/heure d'échec</w:t>
            </w:r>
          </w:p>
        </w:tc>
      </w:tr>
      <w:tr>
        <w:tc>
          <w:tcPr>
            <w:tcW w:type="dxa" w:w="2160"/>
          </w:tcPr>
          <w:p>
            <w:r>
              <w:t>raison_echec</w:t>
            </w:r>
          </w:p>
        </w:tc>
        <w:tc>
          <w:tcPr>
            <w:tcW w:type="dxa" w:w="2160"/>
          </w:tcPr>
          <w:p>
            <w:r>
              <w:t>TEXT</w:t>
            </w:r>
          </w:p>
        </w:tc>
        <w:tc>
          <w:tcPr>
            <w:tcW w:type="dxa" w:w="2160"/>
          </w:tcPr>
          <w:p>
            <w:r>
              <w:t>NULL</w:t>
            </w:r>
          </w:p>
        </w:tc>
        <w:tc>
          <w:tcPr>
            <w:tcW w:type="dxa" w:w="2160"/>
          </w:tcPr>
          <w:p>
            <w:r>
              <w:t>Raison de l'échec</w:t>
            </w:r>
          </w:p>
        </w:tc>
      </w:tr>
      <w:tr>
        <w:tc>
          <w:tcPr>
            <w:tcW w:type="dxa" w:w="2160"/>
          </w:tcPr>
          <w:p>
            <w:r>
              <w:t>cree_le</w:t>
            </w:r>
          </w:p>
        </w:tc>
        <w:tc>
          <w:tcPr>
            <w:tcW w:type="dxa" w:w="2160"/>
          </w:tcPr>
          <w:p>
            <w:r>
              <w:t>TIMESTAMP</w:t>
            </w:r>
          </w:p>
        </w:tc>
        <w:tc>
          <w:tcPr>
            <w:tcW w:type="dxa" w:w="2160"/>
          </w:tcPr>
          <w:p>
            <w:r>
              <w:t>NON_NULL</w:t>
            </w:r>
          </w:p>
        </w:tc>
        <w:tc>
          <w:tcPr>
            <w:tcW w:type="dxa" w:w="2160"/>
          </w:tcPr>
          <w:p>
            <w:r>
              <w:t>Date de création de l'enregistrement</w:t>
            </w:r>
          </w:p>
        </w:tc>
      </w:tr>
      <w:tr>
        <w:tc>
          <w:tcPr>
            <w:tcW w:type="dxa" w:w="2160"/>
          </w:tcPr>
          <w:p>
            <w:r>
              <w:t>modifie_le</w:t>
            </w:r>
          </w:p>
        </w:tc>
        <w:tc>
          <w:tcPr>
            <w:tcW w:type="dxa" w:w="2160"/>
          </w:tcPr>
          <w:p>
            <w:r>
              <w:t>TIMESTAMP</w:t>
            </w:r>
          </w:p>
        </w:tc>
        <w:tc>
          <w:tcPr>
            <w:tcW w:type="dxa" w:w="2160"/>
          </w:tcPr>
          <w:p>
            <w:r>
              <w:t>NON_NULL</w:t>
            </w:r>
          </w:p>
        </w:tc>
        <w:tc>
          <w:tcPr>
            <w:tcW w:type="dxa" w:w="2160"/>
          </w:tcPr>
          <w:p>
            <w:r>
              <w:t>Dernière mise à jour</w:t>
            </w:r>
          </w:p>
        </w:tc>
      </w:tr>
    </w:tbl>
    <w:p>
      <w:r>
        <w:br w:type="page"/>
      </w:r>
    </w:p>
    <w:p>
      <w:pPr>
        <w:pStyle w:val="Heading1"/>
      </w:pPr>
      <w:r>
        <w:rPr>
          <w:color w:val="1F4E78"/>
        </w:rPr>
        <w:t>5. SYSTÈME DE TRAÇABILITÉ TOTALE</w:t>
      </w:r>
    </w:p>
    <w:p>
      <w:r>
        <w:rPr>
          <w:b/>
          <w:color w:val="C00000"/>
          <w:sz w:val="28"/>
        </w:rPr>
        <w:t>⚠️ SECTION CRITIQUE : AUCUNE ACTION NE DOIT ÊTRE PERDUE</w:t>
      </w:r>
    </w:p>
    <w:p>
      <w:pPr>
        <w:pStyle w:val="Heading2"/>
      </w:pPr>
      <w:r>
        <w:rPr>
          <w:color w:val="2E75B5"/>
        </w:rPr>
        <w:t>5.1 Principes de Traçabilité</w:t>
      </w:r>
    </w:p>
    <w:p>
      <w:pPr>
        <w:pStyle w:val="ListBullet"/>
      </w:pPr>
      <w:r>
        <w:t>TOUT est enregistré : Chaque connexion, déconnexion, action, erreur</w:t>
      </w:r>
    </w:p>
    <w:p>
      <w:pPr>
        <w:pStyle w:val="ListBullet"/>
      </w:pPr>
      <w:r>
        <w:t>Immuabilité : Les journaux ne sont JAMAIS modifiés ou supprimés</w:t>
      </w:r>
    </w:p>
    <w:p>
      <w:pPr>
        <w:pStyle w:val="ListBullet"/>
      </w:pPr>
      <w:r>
        <w:t>Horodatage précis : Horodatage avec précision à la milliseconde</w:t>
      </w:r>
    </w:p>
    <w:p>
      <w:pPr>
        <w:pStyle w:val="ListBullet"/>
      </w:pPr>
      <w:r>
        <w:t>Contexte complet : Utilisateur, IP, Appareil, Géolocalisation, Agent Utilisateur</w:t>
      </w:r>
    </w:p>
    <w:p>
      <w:pPr>
        <w:pStyle w:val="ListBullet"/>
      </w:pPr>
      <w:r>
        <w:t>Corrélation : Chaque action est liée par id_requete unique</w:t>
      </w:r>
    </w:p>
    <w:p>
      <w:pPr>
        <w:pStyle w:val="Heading2"/>
      </w:pPr>
      <w:r>
        <w:rPr>
          <w:color w:val="2E75B5"/>
        </w:rPr>
        <w:t>5.2 Table : journaux_audit (Base de données séparée)</w:t>
      </w:r>
    </w:p>
    <w:p>
      <w:r>
        <w:t>Base de données : ufaranga_audit (PostgreSQL dédiée)</w:t>
      </w:r>
    </w:p>
    <w:p>
      <w:r>
        <w:rPr>
          <w:b/>
          <w:color w:val="C00000"/>
        </w:rPr>
        <w:t>⚠️ Cette base de données est en mode AJOUT SEUL (pas de SUPPRESSION/MISE À JOUR)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BIGSERIAL</w:t>
            </w:r>
          </w:p>
        </w:tc>
        <w:tc>
          <w:tcPr>
            <w:tcW w:type="dxa" w:w="2160"/>
          </w:tcPr>
          <w:p>
            <w:r>
              <w:t>CLE_PRIMAIRE</w:t>
            </w:r>
          </w:p>
        </w:tc>
        <w:tc>
          <w:tcPr>
            <w:tcW w:type="dxa" w:w="2160"/>
          </w:tcPr>
          <w:p>
            <w:r>
              <w:t>ID auto-incrémenté</w:t>
            </w:r>
          </w:p>
        </w:tc>
      </w:tr>
      <w:tr>
        <w:tc>
          <w:tcPr>
            <w:tcW w:type="dxa" w:w="2160"/>
          </w:tcPr>
          <w:p>
            <w:r>
              <w:t>id_requete</w:t>
            </w:r>
          </w:p>
        </w:tc>
        <w:tc>
          <w:tcPr>
            <w:tcW w:type="dxa" w:w="2160"/>
          </w:tcPr>
          <w:p>
            <w:r>
              <w:t>UUID</w:t>
            </w:r>
          </w:p>
        </w:tc>
        <w:tc>
          <w:tcPr>
            <w:tcW w:type="dxa" w:w="2160"/>
          </w:tcPr>
          <w:p>
            <w:r>
              <w:t>NON_NULL, INDEX</w:t>
            </w:r>
          </w:p>
        </w:tc>
        <w:tc>
          <w:tcPr>
            <w:tcW w:type="dxa" w:w="2160"/>
          </w:tcPr>
          <w:p>
            <w:r>
              <w:t>ID unique pour corréler toutes les actions d'une requête</w:t>
            </w:r>
          </w:p>
        </w:tc>
      </w:tr>
      <w:tr>
        <w:tc>
          <w:tcPr>
            <w:tcW w:type="dxa" w:w="2160"/>
          </w:tcPr>
          <w:p>
            <w:r>
              <w:t>id_utilisateur</w:t>
            </w:r>
          </w:p>
        </w:tc>
        <w:tc>
          <w:tcPr>
            <w:tcW w:type="dxa" w:w="2160"/>
          </w:tcPr>
          <w:p>
            <w:r>
              <w:t>UUID</w:t>
            </w:r>
          </w:p>
        </w:tc>
        <w:tc>
          <w:tcPr>
            <w:tcW w:type="dxa" w:w="2160"/>
          </w:tcPr>
          <w:p>
            <w:r>
              <w:t>NULL, INDEX</w:t>
            </w:r>
          </w:p>
        </w:tc>
        <w:tc>
          <w:tcPr>
            <w:tcW w:type="dxa" w:w="2160"/>
          </w:tcPr>
          <w:p>
            <w:r>
              <w:t>Utilisateur (NULL pour actions anonymes)</w:t>
            </w:r>
          </w:p>
        </w:tc>
      </w:tr>
      <w:tr>
        <w:tc>
          <w:tcPr>
            <w:tcW w:type="dxa" w:w="2160"/>
          </w:tcPr>
          <w:p>
            <w:r>
              <w:t>id_session</w:t>
            </w:r>
          </w:p>
        </w:tc>
        <w:tc>
          <w:tcPr>
            <w:tcW w:type="dxa" w:w="2160"/>
          </w:tcPr>
          <w:p>
            <w:r>
              <w:t>UUID</w:t>
            </w:r>
          </w:p>
        </w:tc>
        <w:tc>
          <w:tcPr>
            <w:tcW w:type="dxa" w:w="2160"/>
          </w:tcPr>
          <w:p>
            <w:r>
              <w:t>NULL</w:t>
            </w:r>
          </w:p>
        </w:tc>
        <w:tc>
          <w:tcPr>
            <w:tcW w:type="dxa" w:w="2160"/>
          </w:tcPr>
          <w:p>
            <w:r>
              <w:t>Session liée</w:t>
            </w:r>
          </w:p>
        </w:tc>
      </w:tr>
      <w:tr>
        <w:tc>
          <w:tcPr>
            <w:tcW w:type="dxa" w:w="2160"/>
          </w:tcPr>
          <w:p>
            <w:r>
              <w:t>type_evenement</w:t>
            </w:r>
          </w:p>
        </w:tc>
        <w:tc>
          <w:tcPr>
            <w:tcW w:type="dxa" w:w="2160"/>
          </w:tcPr>
          <w:p>
            <w:r>
              <w:t>VARCHAR(50)</w:t>
            </w:r>
          </w:p>
        </w:tc>
        <w:tc>
          <w:tcPr>
            <w:tcW w:type="dxa" w:w="2160"/>
          </w:tcPr>
          <w:p>
            <w:r>
              <w:t>NON_NULL, INDEX</w:t>
            </w:r>
          </w:p>
        </w:tc>
        <w:tc>
          <w:tcPr>
            <w:tcW w:type="dxa" w:w="2160"/>
          </w:tcPr>
          <w:p>
            <w:r>
              <w:t>Type : AUTH, TRANSACTION, ACCES_DONNEES, CHANGEMENT_CONFIG</w:t>
            </w:r>
          </w:p>
        </w:tc>
      </w:tr>
      <w:tr>
        <w:tc>
          <w:tcPr>
            <w:tcW w:type="dxa" w:w="2160"/>
          </w:tcPr>
          <w:p>
            <w:r>
              <w:t>action</w:t>
            </w:r>
          </w:p>
        </w:tc>
        <w:tc>
          <w:tcPr>
            <w:tcW w:type="dxa" w:w="2160"/>
          </w:tcPr>
          <w:p>
            <w:r>
              <w:t>VARCHAR(100)</w:t>
            </w:r>
          </w:p>
        </w:tc>
        <w:tc>
          <w:tcPr>
            <w:tcW w:type="dxa" w:w="2160"/>
          </w:tcPr>
          <w:p>
            <w:r>
              <w:t>NON_NULL</w:t>
            </w:r>
          </w:p>
        </w:tc>
        <w:tc>
          <w:tcPr>
            <w:tcW w:type="dxa" w:w="2160"/>
          </w:tcPr>
          <w:p>
            <w:r>
              <w:t>Action précise : CONNEXION, DECONNEXION, ENVOI_ARGENT, CONSULTER_SOLDE</w:t>
            </w:r>
          </w:p>
        </w:tc>
      </w:tr>
      <w:tr>
        <w:tc>
          <w:tcPr>
            <w:tcW w:type="dxa" w:w="2160"/>
          </w:tcPr>
          <w:p>
            <w:r>
              <w:t>type_ressource</w:t>
            </w:r>
          </w:p>
        </w:tc>
        <w:tc>
          <w:tcPr>
            <w:tcW w:type="dxa" w:w="2160"/>
          </w:tcPr>
          <w:p>
            <w:r>
              <w:t>VARCHAR(50)</w:t>
            </w:r>
          </w:p>
        </w:tc>
        <w:tc>
          <w:tcPr>
            <w:tcW w:type="dxa" w:w="2160"/>
          </w:tcPr>
          <w:p>
            <w:r>
              <w:t>NULL</w:t>
            </w:r>
          </w:p>
        </w:tc>
        <w:tc>
          <w:tcPr>
            <w:tcW w:type="dxa" w:w="2160"/>
          </w:tcPr>
          <w:p>
            <w:r>
              <w:t>Type de ressource : UTILISATEUR, TRANSACTION, PORTEFEUILLE</w:t>
            </w:r>
          </w:p>
        </w:tc>
      </w:tr>
      <w:tr>
        <w:tc>
          <w:tcPr>
            <w:tcW w:type="dxa" w:w="2160"/>
          </w:tcPr>
          <w:p>
            <w:r>
              <w:t>id_ressource</w:t>
            </w:r>
          </w:p>
        </w:tc>
        <w:tc>
          <w:tcPr>
            <w:tcW w:type="dxa" w:w="2160"/>
          </w:tcPr>
          <w:p>
            <w:r>
              <w:t>VARCHAR(100)</w:t>
            </w:r>
          </w:p>
        </w:tc>
        <w:tc>
          <w:tcPr>
            <w:tcW w:type="dxa" w:w="2160"/>
          </w:tcPr>
          <w:p>
            <w:r>
              <w:t>NULL</w:t>
            </w:r>
          </w:p>
        </w:tc>
        <w:tc>
          <w:tcPr>
            <w:tcW w:type="dxa" w:w="2160"/>
          </w:tcPr>
          <w:p>
            <w:r>
              <w:t>ID de la ressource concernée</w:t>
            </w:r>
          </w:p>
        </w:tc>
      </w:tr>
      <w:tr>
        <w:tc>
          <w:tcPr>
            <w:tcW w:type="dxa" w:w="2160"/>
          </w:tcPr>
          <w:p>
            <w:r>
              <w:t>nom_service</w:t>
            </w:r>
          </w:p>
        </w:tc>
        <w:tc>
          <w:tcPr>
            <w:tcW w:type="dxa" w:w="2160"/>
          </w:tcPr>
          <w:p>
            <w:r>
              <w:t>VARCHAR(50)</w:t>
            </w:r>
          </w:p>
        </w:tc>
        <w:tc>
          <w:tcPr>
            <w:tcW w:type="dxa" w:w="2160"/>
          </w:tcPr>
          <w:p>
            <w:r>
              <w:t>NON_NULL</w:t>
            </w:r>
          </w:p>
        </w:tc>
        <w:tc>
          <w:tcPr>
            <w:tcW w:type="dxa" w:w="2160"/>
          </w:tcPr>
          <w:p>
            <w:r>
              <w:t>Service qui a généré le journal</w:t>
            </w:r>
          </w:p>
        </w:tc>
      </w:tr>
      <w:tr>
        <w:tc>
          <w:tcPr>
            <w:tcW w:type="dxa" w:w="2160"/>
          </w:tcPr>
          <w:p>
            <w:r>
              <w:t>point_terminaison</w:t>
            </w:r>
          </w:p>
        </w:tc>
        <w:tc>
          <w:tcPr>
            <w:tcW w:type="dxa" w:w="2160"/>
          </w:tcPr>
          <w:p>
            <w:r>
              <w:t>VARCHAR(255)</w:t>
            </w:r>
          </w:p>
        </w:tc>
        <w:tc>
          <w:tcPr>
            <w:tcW w:type="dxa" w:w="2160"/>
          </w:tcPr>
          <w:p>
            <w:r>
              <w:t>NULL</w:t>
            </w:r>
          </w:p>
        </w:tc>
        <w:tc>
          <w:tcPr>
            <w:tcW w:type="dxa" w:w="2160"/>
          </w:tcPr>
          <w:p>
            <w:r>
              <w:t>Point de terminaison API appelé</w:t>
            </w:r>
          </w:p>
        </w:tc>
      </w:tr>
      <w:tr>
        <w:tc>
          <w:tcPr>
            <w:tcW w:type="dxa" w:w="2160"/>
          </w:tcPr>
          <w:p>
            <w:r>
              <w:t>methode_http</w:t>
            </w:r>
          </w:p>
        </w:tc>
        <w:tc>
          <w:tcPr>
            <w:tcW w:type="dxa" w:w="2160"/>
          </w:tcPr>
          <w:p>
            <w:r>
              <w:t>VARCHAR(10)</w:t>
            </w:r>
          </w:p>
        </w:tc>
        <w:tc>
          <w:tcPr>
            <w:tcW w:type="dxa" w:w="2160"/>
          </w:tcPr>
          <w:p>
            <w:r>
              <w:t>NULL</w:t>
            </w:r>
          </w:p>
        </w:tc>
        <w:tc>
          <w:tcPr>
            <w:tcW w:type="dxa" w:w="2160"/>
          </w:tcPr>
          <w:p>
            <w:r>
              <w:t>GET, POST, PUT, DELETE</w:t>
            </w:r>
          </w:p>
        </w:tc>
      </w:tr>
      <w:tr>
        <w:tc>
          <w:tcPr>
            <w:tcW w:type="dxa" w:w="2160"/>
          </w:tcPr>
          <w:p>
            <w:r>
              <w:t>statut_http</w:t>
            </w:r>
          </w:p>
        </w:tc>
        <w:tc>
          <w:tcPr>
            <w:tcW w:type="dxa" w:w="2160"/>
          </w:tcPr>
          <w:p>
            <w:r>
              <w:t>INTEGER</w:t>
            </w:r>
          </w:p>
        </w:tc>
        <w:tc>
          <w:tcPr>
            <w:tcW w:type="dxa" w:w="2160"/>
          </w:tcPr>
          <w:p>
            <w:r>
              <w:t>NULL</w:t>
            </w:r>
          </w:p>
        </w:tc>
        <w:tc>
          <w:tcPr>
            <w:tcW w:type="dxa" w:w="2160"/>
          </w:tcPr>
          <w:p>
            <w:r>
              <w:t>Code de réponse HTTP (200, 400, 500...)</w:t>
            </w:r>
          </w:p>
        </w:tc>
      </w:tr>
      <w:tr>
        <w:tc>
          <w:tcPr>
            <w:tcW w:type="dxa" w:w="2160"/>
          </w:tcPr>
          <w:p>
            <w:r>
              <w:t>adresse_ip</w:t>
            </w:r>
          </w:p>
        </w:tc>
        <w:tc>
          <w:tcPr>
            <w:tcW w:type="dxa" w:w="2160"/>
          </w:tcPr>
          <w:p>
            <w:r>
              <w:t>VARCHAR(45)</w:t>
            </w:r>
          </w:p>
        </w:tc>
        <w:tc>
          <w:tcPr>
            <w:tcW w:type="dxa" w:w="2160"/>
          </w:tcPr>
          <w:p>
            <w:r>
              <w:t>NON_NULL</w:t>
            </w:r>
          </w:p>
        </w:tc>
        <w:tc>
          <w:tcPr>
            <w:tcW w:type="dxa" w:w="2160"/>
          </w:tcPr>
          <w:p>
            <w:r>
              <w:t>Adresse IP source</w:t>
            </w:r>
          </w:p>
        </w:tc>
      </w:tr>
      <w:tr>
        <w:tc>
          <w:tcPr>
            <w:tcW w:type="dxa" w:w="2160"/>
          </w:tcPr>
          <w:p>
            <w:r>
              <w:t>agent_utilisateur</w:t>
            </w:r>
          </w:p>
        </w:tc>
        <w:tc>
          <w:tcPr>
            <w:tcW w:type="dxa" w:w="2160"/>
          </w:tcPr>
          <w:p>
            <w:r>
              <w:t>TEXT</w:t>
            </w:r>
          </w:p>
        </w:tc>
        <w:tc>
          <w:tcPr>
            <w:tcW w:type="dxa" w:w="2160"/>
          </w:tcPr>
          <w:p>
            <w:r>
              <w:t>NULL</w:t>
            </w:r>
          </w:p>
        </w:tc>
        <w:tc>
          <w:tcPr>
            <w:tcW w:type="dxa" w:w="2160"/>
          </w:tcPr>
          <w:p>
            <w:r>
              <w:t>Agent utilisateur du client</w:t>
            </w:r>
          </w:p>
        </w:tc>
      </w:tr>
      <w:tr>
        <w:tc>
          <w:tcPr>
            <w:tcW w:type="dxa" w:w="2160"/>
          </w:tcPr>
          <w:p>
            <w:r>
              <w:t>id_appareil</w:t>
            </w:r>
          </w:p>
        </w:tc>
        <w:tc>
          <w:tcPr>
            <w:tcW w:type="dxa" w:w="2160"/>
          </w:tcPr>
          <w:p>
            <w:r>
              <w:t>VARCHAR(255)</w:t>
            </w:r>
          </w:p>
        </w:tc>
        <w:tc>
          <w:tcPr>
            <w:tcW w:type="dxa" w:w="2160"/>
          </w:tcPr>
          <w:p>
            <w:r>
              <w:t>NULL</w:t>
            </w:r>
          </w:p>
        </w:tc>
        <w:tc>
          <w:tcPr>
            <w:tcW w:type="dxa" w:w="2160"/>
          </w:tcPr>
          <w:p>
            <w:r>
              <w:t>Identifiant unique de l'appareil</w:t>
            </w:r>
          </w:p>
        </w:tc>
      </w:tr>
      <w:tr>
        <w:tc>
          <w:tcPr>
            <w:tcW w:type="dxa" w:w="2160"/>
          </w:tcPr>
          <w:p>
            <w:r>
              <w:t>pays_localisation</w:t>
            </w:r>
          </w:p>
        </w:tc>
        <w:tc>
          <w:tcPr>
            <w:tcW w:type="dxa" w:w="2160"/>
          </w:tcPr>
          <w:p>
            <w:r>
              <w:t>VARCHAR(2)</w:t>
            </w:r>
          </w:p>
        </w:tc>
        <w:tc>
          <w:tcPr>
            <w:tcW w:type="dxa" w:w="2160"/>
          </w:tcPr>
          <w:p>
            <w:r>
              <w:t>NULL</w:t>
            </w:r>
          </w:p>
        </w:tc>
        <w:tc>
          <w:tcPr>
            <w:tcW w:type="dxa" w:w="2160"/>
          </w:tcPr>
          <w:p>
            <w:r>
              <w:t>Pays de la requête (géoloc IP)</w:t>
            </w:r>
          </w:p>
        </w:tc>
      </w:tr>
      <w:tr>
        <w:tc>
          <w:tcPr>
            <w:tcW w:type="dxa" w:w="2160"/>
          </w:tcPr>
          <w:p>
            <w:r>
              <w:t>ville_localisation</w:t>
            </w:r>
          </w:p>
        </w:tc>
        <w:tc>
          <w:tcPr>
            <w:tcW w:type="dxa" w:w="2160"/>
          </w:tcPr>
          <w:p>
            <w:r>
              <w:t>VARCHAR(100)</w:t>
            </w:r>
          </w:p>
        </w:tc>
        <w:tc>
          <w:tcPr>
            <w:tcW w:type="dxa" w:w="2160"/>
          </w:tcPr>
          <w:p>
            <w:r>
              <w:t>NULL</w:t>
            </w:r>
          </w:p>
        </w:tc>
        <w:tc>
          <w:tcPr>
            <w:tcW w:type="dxa" w:w="2160"/>
          </w:tcPr>
          <w:p>
            <w:r>
              <w:t>Ville de la requête</w:t>
            </w:r>
          </w:p>
        </w:tc>
      </w:tr>
      <w:tr>
        <w:tc>
          <w:tcPr>
            <w:tcW w:type="dxa" w:w="2160"/>
          </w:tcPr>
          <w:p>
            <w:r>
              <w:t>corps_requete</w:t>
            </w:r>
          </w:p>
        </w:tc>
        <w:tc>
          <w:tcPr>
            <w:tcW w:type="dxa" w:w="2160"/>
          </w:tcPr>
          <w:p>
            <w:r>
              <w:t>JSONB</w:t>
            </w:r>
          </w:p>
        </w:tc>
        <w:tc>
          <w:tcPr>
            <w:tcW w:type="dxa" w:w="2160"/>
          </w:tcPr>
          <w:p>
            <w:r>
              <w:t>NULL</w:t>
            </w:r>
          </w:p>
        </w:tc>
        <w:tc>
          <w:tcPr>
            <w:tcW w:type="dxa" w:w="2160"/>
          </w:tcPr>
          <w:p>
            <w:r>
              <w:t>Corps de la requête (données sensibles masquées)</w:t>
            </w:r>
          </w:p>
        </w:tc>
      </w:tr>
      <w:tr>
        <w:tc>
          <w:tcPr>
            <w:tcW w:type="dxa" w:w="2160"/>
          </w:tcPr>
          <w:p>
            <w:r>
              <w:t>corps_reponse</w:t>
            </w:r>
          </w:p>
        </w:tc>
        <w:tc>
          <w:tcPr>
            <w:tcW w:type="dxa" w:w="2160"/>
          </w:tcPr>
          <w:p>
            <w:r>
              <w:t>JSONB</w:t>
            </w:r>
          </w:p>
        </w:tc>
        <w:tc>
          <w:tcPr>
            <w:tcW w:type="dxa" w:w="2160"/>
          </w:tcPr>
          <w:p>
            <w:r>
              <w:t>NULL</w:t>
            </w:r>
          </w:p>
        </w:tc>
        <w:tc>
          <w:tcPr>
            <w:tcW w:type="dxa" w:w="2160"/>
          </w:tcPr>
          <w:p>
            <w:r>
              <w:t>Réponse (données sensibles masquées)</w:t>
            </w:r>
          </w:p>
        </w:tc>
      </w:tr>
      <w:tr>
        <w:tc>
          <w:tcPr>
            <w:tcW w:type="dxa" w:w="2160"/>
          </w:tcPr>
          <w:p>
            <w:r>
              <w:t>temps_reponse_ms</w:t>
            </w:r>
          </w:p>
        </w:tc>
        <w:tc>
          <w:tcPr>
            <w:tcW w:type="dxa" w:w="2160"/>
          </w:tcPr>
          <w:p>
            <w:r>
              <w:t>INTEGER</w:t>
            </w:r>
          </w:p>
        </w:tc>
        <w:tc>
          <w:tcPr>
            <w:tcW w:type="dxa" w:w="2160"/>
          </w:tcPr>
          <w:p>
            <w:r>
              <w:t>NULL</w:t>
            </w:r>
          </w:p>
        </w:tc>
        <w:tc>
          <w:tcPr>
            <w:tcW w:type="dxa" w:w="2160"/>
          </w:tcPr>
          <w:p>
            <w:r>
              <w:t>Temps de réponse en millisecondes</w:t>
            </w:r>
          </w:p>
        </w:tc>
      </w:tr>
      <w:tr>
        <w:tc>
          <w:tcPr>
            <w:tcW w:type="dxa" w:w="2160"/>
          </w:tcPr>
          <w:p>
            <w:r>
              <w:t>message_erreur</w:t>
            </w:r>
          </w:p>
        </w:tc>
        <w:tc>
          <w:tcPr>
            <w:tcW w:type="dxa" w:w="2160"/>
          </w:tcPr>
          <w:p>
            <w:r>
              <w:t>TEXT</w:t>
            </w:r>
          </w:p>
        </w:tc>
        <w:tc>
          <w:tcPr>
            <w:tcW w:type="dxa" w:w="2160"/>
          </w:tcPr>
          <w:p>
            <w:r>
              <w:t>NULL</w:t>
            </w:r>
          </w:p>
        </w:tc>
        <w:tc>
          <w:tcPr>
            <w:tcW w:type="dxa" w:w="2160"/>
          </w:tcPr>
          <w:p>
            <w:r>
              <w:t>Message d'erreur si échec</w:t>
            </w:r>
          </w:p>
        </w:tc>
      </w:tr>
      <w:tr>
        <w:tc>
          <w:tcPr>
            <w:tcW w:type="dxa" w:w="2160"/>
          </w:tcPr>
          <w:p>
            <w:r>
              <w:t>trace_pile</w:t>
            </w:r>
          </w:p>
        </w:tc>
        <w:tc>
          <w:tcPr>
            <w:tcW w:type="dxa" w:w="2160"/>
          </w:tcPr>
          <w:p>
            <w:r>
              <w:t>TEXT</w:t>
            </w:r>
          </w:p>
        </w:tc>
        <w:tc>
          <w:tcPr>
            <w:tcW w:type="dxa" w:w="2160"/>
          </w:tcPr>
          <w:p>
            <w:r>
              <w:t>NULL</w:t>
            </w:r>
          </w:p>
        </w:tc>
        <w:tc>
          <w:tcPr>
            <w:tcW w:type="dxa" w:w="2160"/>
          </w:tcPr>
          <w:p>
            <w:r>
              <w:t>Trace de pile complète en cas d'erreur</w:t>
            </w:r>
          </w:p>
        </w:tc>
      </w:tr>
      <w:tr>
        <w:tc>
          <w:tcPr>
            <w:tcW w:type="dxa" w:w="2160"/>
          </w:tcPr>
          <w:p>
            <w:r>
              <w:t>metadonnees</w:t>
            </w:r>
          </w:p>
        </w:tc>
        <w:tc>
          <w:tcPr>
            <w:tcW w:type="dxa" w:w="2160"/>
          </w:tcPr>
          <w:p>
            <w:r>
              <w:t>JSONB</w:t>
            </w:r>
          </w:p>
        </w:tc>
        <w:tc>
          <w:tcPr>
            <w:tcW w:type="dxa" w:w="2160"/>
          </w:tcPr>
          <w:p>
            <w:r>
              <w:t>NULL</w:t>
            </w:r>
          </w:p>
        </w:tc>
        <w:tc>
          <w:tcPr>
            <w:tcW w:type="dxa" w:w="2160"/>
          </w:tcPr>
          <w:p>
            <w:r>
              <w:t>Métadonnées additionnelles</w:t>
            </w:r>
          </w:p>
        </w:tc>
      </w:tr>
      <w:tr>
        <w:tc>
          <w:tcPr>
            <w:tcW w:type="dxa" w:w="2160"/>
          </w:tcPr>
          <w:p>
            <w:r>
              <w:t>cree_le</w:t>
            </w:r>
          </w:p>
        </w:tc>
        <w:tc>
          <w:tcPr>
            <w:tcW w:type="dxa" w:w="2160"/>
          </w:tcPr>
          <w:p>
            <w:r>
              <w:t>TIMESTAMP</w:t>
            </w:r>
          </w:p>
        </w:tc>
        <w:tc>
          <w:tcPr>
            <w:tcW w:type="dxa" w:w="2160"/>
          </w:tcPr>
          <w:p>
            <w:r>
              <w:t>NON_NULL, INDEX</w:t>
            </w:r>
          </w:p>
        </w:tc>
        <w:tc>
          <w:tcPr>
            <w:tcW w:type="dxa" w:w="2160"/>
          </w:tcPr>
          <w:p>
            <w:r>
              <w:t>Horodatage précis (avec fuseau horaire)</w:t>
            </w:r>
          </w:p>
        </w:tc>
      </w:tr>
    </w:tbl>
    <w:p>
      <w:r>
        <w:br w:type="page"/>
      </w:r>
    </w:p>
    <w:p>
      <w:pPr>
        <w:pStyle w:val="Heading2"/>
      </w:pPr>
      <w:r>
        <w:rPr>
          <w:color w:val="2E75B5"/>
        </w:rPr>
        <w:t>5.3 Traçabilité Complète d'une Connexion Utilisateur</w:t>
      </w:r>
    </w:p>
    <w:p>
      <w:r>
        <w:t>Voici TOUS les enregistrements créés lors d'une connexion utilisateur :</w:t>
      </w:r>
    </w:p>
    <w:p>
      <w:pPr>
        <w:pStyle w:val="Heading3"/>
      </w:pPr>
      <w:r>
        <w:rPr>
          <w:color w:val="5B9BD5"/>
        </w:rPr>
        <w:t>Étape 1 : Utilisateur ouvre l'application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Enregistrement</w:t>
            </w:r>
          </w:p>
        </w:tc>
      </w:tr>
      <w:tr>
        <w:tc>
          <w:tcPr>
            <w:tcW w:type="dxa" w:w="4320"/>
          </w:tcPr>
          <w:p>
            <w:r>
              <w:t>Application lancée</w:t>
            </w:r>
          </w:p>
        </w:tc>
        <w:tc>
          <w:tcPr>
            <w:tcW w:type="dxa" w:w="4320"/>
          </w:tcPr>
          <w:p>
            <w:r>
              <w:t>journaux_audit : type_evenement=APP, action=APP_OUVERTE</w:t>
            </w:r>
          </w:p>
        </w:tc>
      </w:tr>
      <w:tr>
        <w:tc>
          <w:tcPr>
            <w:tcW w:type="dxa" w:w="4320"/>
          </w:tcPr>
          <w:p>
            <w:r>
              <w:t>Vérification version</w:t>
            </w:r>
          </w:p>
        </w:tc>
        <w:tc>
          <w:tcPr>
            <w:tcW w:type="dxa" w:w="4320"/>
          </w:tcPr>
          <w:p>
            <w:r>
              <w:t>journaux_audit : action=VERIFICATION_VERSION</w:t>
            </w:r>
          </w:p>
        </w:tc>
      </w:tr>
    </w:tbl>
    <w:p>
      <w:pPr>
        <w:pStyle w:val="Heading3"/>
      </w:pPr>
      <w:r>
        <w:rPr>
          <w:color w:val="5B9BD5"/>
        </w:rPr>
        <w:t>Étape 2 : Saisie identifiants (email + mot de passe)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Enregistrement</w:t>
            </w:r>
          </w:p>
        </w:tc>
      </w:tr>
      <w:tr>
        <w:tc>
          <w:tcPr>
            <w:tcW w:type="dxa" w:w="4320"/>
          </w:tcPr>
          <w:p>
            <w:r>
              <w:t>POST /api/v1/auth/connexion</w:t>
            </w:r>
          </w:p>
        </w:tc>
        <w:tc>
          <w:tcPr>
            <w:tcW w:type="dxa" w:w="4320"/>
          </w:tcPr>
          <w:p>
            <w:r>
              <w:t>journaux_audit : action=TENTATIVE_CONNEXION, corps_requete={courriel: xxx}</w:t>
            </w:r>
          </w:p>
        </w:tc>
      </w:tr>
      <w:tr>
        <w:tc>
          <w:tcPr>
            <w:tcW w:type="dxa" w:w="4320"/>
          </w:tcPr>
          <w:p>
            <w:r>
              <w:t>Vérification email</w:t>
            </w:r>
          </w:p>
        </w:tc>
        <w:tc>
          <w:tcPr>
            <w:tcW w:type="dxa" w:w="4320"/>
          </w:tcPr>
          <w:p>
            <w:r>
              <w:t>journaux_audit : action=RECHERCHE_UTILISATEUR</w:t>
            </w:r>
          </w:p>
        </w:tc>
      </w:tr>
      <w:tr>
        <w:tc>
          <w:tcPr>
            <w:tcW w:type="dxa" w:w="4320"/>
          </w:tcPr>
          <w:p>
            <w:r>
              <w:t>Vérification mot de passe</w:t>
            </w:r>
          </w:p>
        </w:tc>
        <w:tc>
          <w:tcPr>
            <w:tcW w:type="dxa" w:w="4320"/>
          </w:tcPr>
          <w:p>
            <w:r>
              <w:t>journaux_audit : action=VERIFICATION_MOT_DE_PASSE</w:t>
            </w:r>
          </w:p>
        </w:tc>
      </w:tr>
    </w:tbl>
    <w:p>
      <w:pPr>
        <w:pStyle w:val="Heading3"/>
      </w:pPr>
      <w:r>
        <w:rPr>
          <w:color w:val="5B9BD5"/>
        </w:rPr>
        <w:t>Étape 3 : Authentification réussie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Enregistrement</w:t>
            </w:r>
          </w:p>
        </w:tc>
      </w:tr>
      <w:tr>
        <w:tc>
          <w:tcPr>
            <w:tcW w:type="dxa" w:w="4320"/>
          </w:tcPr>
          <w:p>
            <w:r>
              <w:t>Génération Jeton JWT</w:t>
            </w:r>
          </w:p>
        </w:tc>
        <w:tc>
          <w:tcPr>
            <w:tcW w:type="dxa" w:w="4320"/>
          </w:tcPr>
          <w:p>
            <w:r>
              <w:t>journaux_audit : action=JETON_GENERE</w:t>
            </w:r>
          </w:p>
        </w:tc>
      </w:tr>
      <w:tr>
        <w:tc>
          <w:tcPr>
            <w:tcW w:type="dxa" w:w="4320"/>
          </w:tcPr>
          <w:p>
            <w:r>
              <w:t>Création session</w:t>
            </w:r>
          </w:p>
        </w:tc>
        <w:tc>
          <w:tcPr>
            <w:tcW w:type="dxa" w:w="4320"/>
          </w:tcPr>
          <w:p>
            <w:r>
              <w:t>sessions_utilisateurs : INSERT (cle_session, adresse_ip, id_appareil)</w:t>
            </w:r>
          </w:p>
        </w:tc>
      </w:tr>
      <w:tr>
        <w:tc>
          <w:tcPr>
            <w:tcW w:type="dxa" w:w="4320"/>
          </w:tcPr>
          <w:p>
            <w:r>
              <w:t>Connexion réussie</w:t>
            </w:r>
          </w:p>
        </w:tc>
        <w:tc>
          <w:tcPr>
            <w:tcW w:type="dxa" w:w="4320"/>
          </w:tcPr>
          <w:p>
            <w:r>
              <w:t>journaux_audit : action=CONNEXION_REUSSIE, statut_http=200</w:t>
            </w:r>
          </w:p>
        </w:tc>
      </w:tr>
      <w:tr>
        <w:tc>
          <w:tcPr>
            <w:tcW w:type="dxa" w:w="4320"/>
          </w:tcPr>
          <w:p>
            <w:r>
              <w:t>Mise à jour utilisateur</w:t>
            </w:r>
          </w:p>
        </w:tc>
        <w:tc>
          <w:tcPr>
            <w:tcW w:type="dxa" w:w="4320"/>
          </w:tcPr>
          <w:p>
            <w:r>
              <w:t>utilisateurs : UPDATE derniere_connexion_le = MAINTENANT()</w:t>
            </w:r>
          </w:p>
        </w:tc>
      </w:tr>
      <w:tr>
        <w:tc>
          <w:tcPr>
            <w:tcW w:type="dxa" w:w="4320"/>
          </w:tcPr>
          <w:p>
            <w:r>
              <w:t>Événement Kafka</w:t>
            </w:r>
          </w:p>
        </w:tc>
        <w:tc>
          <w:tcPr>
            <w:tcW w:type="dxa" w:w="4320"/>
          </w:tcPr>
          <w:p>
            <w:r>
              <w:t>Kafka topic 'utilisateur.connecte' : {id_utilisateur, horodatage, appareil}</w:t>
            </w:r>
          </w:p>
        </w:tc>
      </w:tr>
    </w:tbl>
    <w:p>
      <w:pPr>
        <w:pStyle w:val="Heading3"/>
      </w:pPr>
      <w:r>
        <w:rPr>
          <w:color w:val="5B9BD5"/>
        </w:rPr>
        <w:t>Étape 4 : Chaque action de l'utilisateur connecté</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Enregistrement</w:t>
            </w:r>
          </w:p>
        </w:tc>
      </w:tr>
      <w:tr>
        <w:tc>
          <w:tcPr>
            <w:tcW w:type="dxa" w:w="4320"/>
          </w:tcPr>
          <w:p>
            <w:r>
              <w:t>Consultation solde</w:t>
            </w:r>
          </w:p>
        </w:tc>
        <w:tc>
          <w:tcPr>
            <w:tcW w:type="dxa" w:w="4320"/>
          </w:tcPr>
          <w:p>
            <w:r>
              <w:t>journaux_audit : action=CONSULTER_SOLDE, type_ressource=PORTEFEUILLE</w:t>
            </w:r>
          </w:p>
        </w:tc>
      </w:tr>
      <w:tr>
        <w:tc>
          <w:tcPr>
            <w:tcW w:type="dxa" w:w="4320"/>
          </w:tcPr>
          <w:p>
            <w:r>
              <w:t>Envoi d'argent</w:t>
            </w:r>
          </w:p>
        </w:tc>
        <w:tc>
          <w:tcPr>
            <w:tcW w:type="dxa" w:w="4320"/>
          </w:tcPr>
          <w:p>
            <w:r>
              <w:t>journaux_audit : action=INITIER_TRANSFERT + transactions : INSERT</w:t>
            </w:r>
          </w:p>
        </w:tc>
      </w:tr>
      <w:tr>
        <w:tc>
          <w:tcPr>
            <w:tcW w:type="dxa" w:w="4320"/>
          </w:tcPr>
          <w:p>
            <w:r>
              <w:t>Chaque appel API</w:t>
            </w:r>
          </w:p>
        </w:tc>
        <w:tc>
          <w:tcPr>
            <w:tcW w:type="dxa" w:w="4320"/>
          </w:tcPr>
          <w:p>
            <w:r>
              <w:t>journaux_audit : point_terminaison, methode_http, temps_reponse_ms</w:t>
            </w:r>
          </w:p>
        </w:tc>
      </w:tr>
      <w:tr>
        <w:tc>
          <w:tcPr>
            <w:tcW w:type="dxa" w:w="4320"/>
          </w:tcPr>
          <w:p>
            <w:r>
              <w:t>Activité régulière</w:t>
            </w:r>
          </w:p>
        </w:tc>
        <w:tc>
          <w:tcPr>
            <w:tcW w:type="dxa" w:w="4320"/>
          </w:tcPr>
          <w:p>
            <w:r>
              <w:t>sessions_utilisateurs : UPDATE derniere_activite_le = MAINTENANT() (toutes les 5 min)</w:t>
            </w:r>
          </w:p>
        </w:tc>
      </w:tr>
    </w:tbl>
    <w:p>
      <w:pPr>
        <w:pStyle w:val="Heading3"/>
      </w:pPr>
      <w:r>
        <w:rPr>
          <w:color w:val="5B9BD5"/>
        </w:rPr>
        <w:t>Étape 5 : Déconnexion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Enregistrement</w:t>
            </w:r>
          </w:p>
        </w:tc>
      </w:tr>
      <w:tr>
        <w:tc>
          <w:tcPr>
            <w:tcW w:type="dxa" w:w="4320"/>
          </w:tcPr>
          <w:p>
            <w:r>
              <w:t>POST /api/v1/auth/deconnexion</w:t>
            </w:r>
          </w:p>
        </w:tc>
        <w:tc>
          <w:tcPr>
            <w:tcW w:type="dxa" w:w="4320"/>
          </w:tcPr>
          <w:p>
            <w:r>
              <w:t>journaux_audit : action=DECONNEXION_INITIEE</w:t>
            </w:r>
          </w:p>
        </w:tc>
      </w:tr>
      <w:tr>
        <w:tc>
          <w:tcPr>
            <w:tcW w:type="dxa" w:w="4320"/>
          </w:tcPr>
          <w:p>
            <w:r>
              <w:t>Invalidation jeton</w:t>
            </w:r>
          </w:p>
        </w:tc>
        <w:tc>
          <w:tcPr>
            <w:tcW w:type="dxa" w:w="4320"/>
          </w:tcPr>
          <w:p>
            <w:r>
              <w:t>Redis : DEL cle_session (suppression du cache)</w:t>
            </w:r>
          </w:p>
        </w:tc>
      </w:tr>
      <w:tr>
        <w:tc>
          <w:tcPr>
            <w:tcW w:type="dxa" w:w="4320"/>
          </w:tcPr>
          <w:p>
            <w:r>
              <w:t>Fermeture session</w:t>
            </w:r>
          </w:p>
        </w:tc>
        <w:tc>
          <w:tcPr>
            <w:tcW w:type="dxa" w:w="4320"/>
          </w:tcPr>
          <w:p>
            <w:r>
              <w:t>sessions_utilisateurs : UPDATE est_active=FALSE, deconnexion_le=MAINTENANT()</w:t>
            </w:r>
          </w:p>
        </w:tc>
      </w:tr>
      <w:tr>
        <w:tc>
          <w:tcPr>
            <w:tcW w:type="dxa" w:w="4320"/>
          </w:tcPr>
          <w:p>
            <w:r>
              <w:t>Journal déconnexion</w:t>
            </w:r>
          </w:p>
        </w:tc>
        <w:tc>
          <w:tcPr>
            <w:tcW w:type="dxa" w:w="4320"/>
          </w:tcPr>
          <w:p>
            <w:r>
              <w:t>journaux_audit : action=DECONNEXION_REUSSIE</w:t>
            </w:r>
          </w:p>
        </w:tc>
      </w:tr>
      <w:tr>
        <w:tc>
          <w:tcPr>
            <w:tcW w:type="dxa" w:w="4320"/>
          </w:tcPr>
          <w:p>
            <w:r>
              <w:t>Événement Kafka</w:t>
            </w:r>
          </w:p>
        </w:tc>
        <w:tc>
          <w:tcPr>
            <w:tcW w:type="dxa" w:w="4320"/>
          </w:tcPr>
          <w:p>
            <w:r>
              <w:t>Kafka topic 'utilisateur.deconnecte' : {id_utilisateur, duree_session}</w:t>
            </w:r>
          </w:p>
        </w:tc>
      </w:tr>
      <w:tr>
        <w:tc>
          <w:tcPr>
            <w:tcW w:type="dxa" w:w="4320"/>
          </w:tcPr>
          <w:p>
            <w:r>
              <w:t>WebSocket</w:t>
            </w:r>
          </w:p>
        </w:tc>
        <w:tc>
          <w:tcPr>
            <w:tcW w:type="dxa" w:w="4320"/>
          </w:tcPr>
          <w:p>
            <w:r>
              <w:t>Service WebSocket : Fermeture de la connexion socket</w:t>
            </w:r>
          </w:p>
        </w:tc>
      </w:tr>
    </w:tbl>
    <w:p>
      <w:r>
        <w:br w:type="page"/>
      </w:r>
    </w:p>
    <w:p>
      <w:pPr>
        <w:pStyle w:val="Heading2"/>
      </w:pPr>
      <w:r>
        <w:rPr>
          <w:color w:val="2E75B5"/>
        </w:rPr>
        <w:t>5.4 Événements Kafka pour Traçabilité</w:t>
      </w:r>
    </w:p>
    <w:p>
      <w:r>
        <w:t>Kafka enregistre tous les événements système importants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Topic Kafka</w:t>
            </w:r>
          </w:p>
        </w:tc>
        <w:tc>
          <w:tcPr>
            <w:tcW w:type="dxa" w:w="2880"/>
          </w:tcPr>
          <w:p>
            <w:r>
              <w:rPr>
                <w:b/>
              </w:rPr>
              <w:t>Événement</w:t>
            </w:r>
          </w:p>
        </w:tc>
        <w:tc>
          <w:tcPr>
            <w:tcW w:type="dxa" w:w="2880"/>
          </w:tcPr>
          <w:p>
            <w:r>
              <w:rPr>
                <w:b/>
              </w:rPr>
              <w:t>Charge Utile</w:t>
            </w:r>
          </w:p>
        </w:tc>
      </w:tr>
      <w:tr>
        <w:tc>
          <w:tcPr>
            <w:tcW w:type="dxa" w:w="2880"/>
          </w:tcPr>
          <w:p>
            <w:r>
              <w:t>utilisateur.inscrit</w:t>
            </w:r>
          </w:p>
        </w:tc>
        <w:tc>
          <w:tcPr>
            <w:tcW w:type="dxa" w:w="2880"/>
          </w:tcPr>
          <w:p>
            <w:r>
              <w:t>Nouvel utilisateur</w:t>
            </w:r>
          </w:p>
        </w:tc>
        <w:tc>
          <w:tcPr>
            <w:tcW w:type="dxa" w:w="2880"/>
          </w:tcPr>
          <w:p>
            <w:r>
              <w:t>{id_utilisateur, courriel, telephone, horodatage}</w:t>
            </w:r>
          </w:p>
        </w:tc>
      </w:tr>
      <w:tr>
        <w:tc>
          <w:tcPr>
            <w:tcW w:type="dxa" w:w="2880"/>
          </w:tcPr>
          <w:p>
            <w:r>
              <w:t>utilisateur.connecte</w:t>
            </w:r>
          </w:p>
        </w:tc>
        <w:tc>
          <w:tcPr>
            <w:tcW w:type="dxa" w:w="2880"/>
          </w:tcPr>
          <w:p>
            <w:r>
              <w:t>Connexion réussie</w:t>
            </w:r>
          </w:p>
        </w:tc>
        <w:tc>
          <w:tcPr>
            <w:tcW w:type="dxa" w:w="2880"/>
          </w:tcPr>
          <w:p>
            <w:r>
              <w:t>{id_utilisateur, id_session, ip, appareil, horodatage}</w:t>
            </w:r>
          </w:p>
        </w:tc>
      </w:tr>
      <w:tr>
        <w:tc>
          <w:tcPr>
            <w:tcW w:type="dxa" w:w="2880"/>
          </w:tcPr>
          <w:p>
            <w:r>
              <w:t>utilisateur.deconnecte</w:t>
            </w:r>
          </w:p>
        </w:tc>
        <w:tc>
          <w:tcPr>
            <w:tcW w:type="dxa" w:w="2880"/>
          </w:tcPr>
          <w:p>
            <w:r>
              <w:t>Déconnexion</w:t>
            </w:r>
          </w:p>
        </w:tc>
        <w:tc>
          <w:tcPr>
            <w:tcW w:type="dxa" w:w="2880"/>
          </w:tcPr>
          <w:p>
            <w:r>
              <w:t>{id_utilisateur, id_session, duree_session}</w:t>
            </w:r>
          </w:p>
        </w:tc>
      </w:tr>
      <w:tr>
        <w:tc>
          <w:tcPr>
            <w:tcW w:type="dxa" w:w="2880"/>
          </w:tcPr>
          <w:p>
            <w:r>
              <w:t>transaction.initiee</w:t>
            </w:r>
          </w:p>
        </w:tc>
        <w:tc>
          <w:tcPr>
            <w:tcW w:type="dxa" w:w="2880"/>
          </w:tcPr>
          <w:p>
            <w:r>
              <w:t>Transaction démarrée</w:t>
            </w:r>
          </w:p>
        </w:tc>
        <w:tc>
          <w:tcPr>
            <w:tcW w:type="dxa" w:w="2880"/>
          </w:tcPr>
          <w:p>
            <w:r>
              <w:t>{id_tx, de, vers, montant, horodatage}</w:t>
            </w:r>
          </w:p>
        </w:tc>
      </w:tr>
      <w:tr>
        <w:tc>
          <w:tcPr>
            <w:tcW w:type="dxa" w:w="2880"/>
          </w:tcPr>
          <w:p>
            <w:r>
              <w:t>transaction.completee</w:t>
            </w:r>
          </w:p>
        </w:tc>
        <w:tc>
          <w:tcPr>
            <w:tcW w:type="dxa" w:w="2880"/>
          </w:tcPr>
          <w:p>
            <w:r>
              <w:t>Transaction réussie</w:t>
            </w:r>
          </w:p>
        </w:tc>
        <w:tc>
          <w:tcPr>
            <w:tcW w:type="dxa" w:w="2880"/>
          </w:tcPr>
          <w:p>
            <w:r>
              <w:t>{id_tx, statut, temps_completion}</w:t>
            </w:r>
          </w:p>
        </w:tc>
      </w:tr>
      <w:tr>
        <w:tc>
          <w:tcPr>
            <w:tcW w:type="dxa" w:w="2880"/>
          </w:tcPr>
          <w:p>
            <w:r>
              <w:t>transaction.echouee</w:t>
            </w:r>
          </w:p>
        </w:tc>
        <w:tc>
          <w:tcPr>
            <w:tcW w:type="dxa" w:w="2880"/>
          </w:tcPr>
          <w:p>
            <w:r>
              <w:t>Transaction échouée</w:t>
            </w:r>
          </w:p>
        </w:tc>
        <w:tc>
          <w:tcPr>
            <w:tcW w:type="dxa" w:w="2880"/>
          </w:tcPr>
          <w:p>
            <w:r>
              <w:t>{id_tx, raison_echec, horodatage}</w:t>
            </w:r>
          </w:p>
        </w:tc>
      </w:tr>
      <w:tr>
        <w:tc>
          <w:tcPr>
            <w:tcW w:type="dxa" w:w="2880"/>
          </w:tcPr>
          <w:p>
            <w:r>
              <w:t>fraude.detectee</w:t>
            </w:r>
          </w:p>
        </w:tc>
        <w:tc>
          <w:tcPr>
            <w:tcW w:type="dxa" w:w="2880"/>
          </w:tcPr>
          <w:p>
            <w:r>
              <w:t>Fraude détectée</w:t>
            </w:r>
          </w:p>
        </w:tc>
        <w:tc>
          <w:tcPr>
            <w:tcW w:type="dxa" w:w="2880"/>
          </w:tcPr>
          <w:p>
            <w:r>
              <w:t>{id_tx, id_utilisateur, score_fraude, raison}</w:t>
            </w:r>
          </w:p>
        </w:tc>
      </w:tr>
      <w:tr>
        <w:tc>
          <w:tcPr>
            <w:tcW w:type="dxa" w:w="2880"/>
          </w:tcPr>
          <w:p>
            <w:r>
              <w:t>portefeuille.solde_modifie</w:t>
            </w:r>
          </w:p>
        </w:tc>
        <w:tc>
          <w:tcPr>
            <w:tcW w:type="dxa" w:w="2880"/>
          </w:tcPr>
          <w:p>
            <w:r>
              <w:t>Solde modifié</w:t>
            </w:r>
          </w:p>
        </w:tc>
        <w:tc>
          <w:tcPr>
            <w:tcW w:type="dxa" w:w="2880"/>
          </w:tcPr>
          <w:p>
            <w:r>
              <w:t>{id_portefeuille, ancien_solde, nouveau_solde}</w:t>
            </w:r>
          </w:p>
        </w:tc>
      </w:tr>
      <w:tr>
        <w:tc>
          <w:tcPr>
            <w:tcW w:type="dxa" w:w="2880"/>
          </w:tcPr>
          <w:p>
            <w:r>
              <w:t>kyc.soumis</w:t>
            </w:r>
          </w:p>
        </w:tc>
        <w:tc>
          <w:tcPr>
            <w:tcW w:type="dxa" w:w="2880"/>
          </w:tcPr>
          <w:p>
            <w:r>
              <w:t>KYC soumis</w:t>
            </w:r>
          </w:p>
        </w:tc>
        <w:tc>
          <w:tcPr>
            <w:tcW w:type="dxa" w:w="2880"/>
          </w:tcPr>
          <w:p>
            <w:r>
              <w:t>{id_utilisateur, documents, horodatage}</w:t>
            </w:r>
          </w:p>
        </w:tc>
      </w:tr>
      <w:tr>
        <w:tc>
          <w:tcPr>
            <w:tcW w:type="dxa" w:w="2880"/>
          </w:tcPr>
          <w:p>
            <w:r>
              <w:t>kyc.approuve</w:t>
            </w:r>
          </w:p>
        </w:tc>
        <w:tc>
          <w:tcPr>
            <w:tcW w:type="dxa" w:w="2880"/>
          </w:tcPr>
          <w:p>
            <w:r>
              <w:t>KYC approuvé</w:t>
            </w:r>
          </w:p>
        </w:tc>
        <w:tc>
          <w:tcPr>
            <w:tcW w:type="dxa" w:w="2880"/>
          </w:tcPr>
          <w:p>
            <w:r>
              <w:t>{id_utilisateur, niveau_kyc, approuve_par}</w:t>
            </w:r>
          </w:p>
        </w:tc>
      </w:tr>
      <w:tr>
        <w:tc>
          <w:tcPr>
            <w:tcW w:type="dxa" w:w="2880"/>
          </w:tcPr>
          <w:p>
            <w:r>
              <w:t>systeme.erreur</w:t>
            </w:r>
          </w:p>
        </w:tc>
        <w:tc>
          <w:tcPr>
            <w:tcW w:type="dxa" w:w="2880"/>
          </w:tcPr>
          <w:p>
            <w:r>
              <w:t>Erreur système</w:t>
            </w:r>
          </w:p>
        </w:tc>
        <w:tc>
          <w:tcPr>
            <w:tcW w:type="dxa" w:w="2880"/>
          </w:tcPr>
          <w:p>
            <w:r>
              <w:t>{service, type_erreur, trace_pile}</w:t>
            </w:r>
          </w:p>
        </w:tc>
      </w:tr>
    </w:tbl>
    <w:p>
      <w:r>
        <w:br w:type="page"/>
      </w:r>
    </w:p>
    <w:p>
      <w:pPr>
        <w:pStyle w:val="Heading1"/>
      </w:pPr>
      <w:r>
        <w:rPr>
          <w:color w:val="1F4E78"/>
        </w:rPr>
        <w:t>6. FLUX DE COMMUNICATION INTER-SERVICES</w:t>
      </w:r>
    </w:p>
    <w:p>
      <w:pPr>
        <w:pStyle w:val="Heading2"/>
      </w:pPr>
      <w:r>
        <w:rPr>
          <w:color w:val="2E75B5"/>
        </w:rPr>
        <w:t>6.1 Communication Synchrone (API REST)</w:t>
      </w:r>
    </w:p>
    <w:p>
      <w:r>
        <w:t>Utilisée pour les opérations qui nécessitent une réponse immédiate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Destination</w:t>
            </w:r>
          </w:p>
        </w:tc>
        <w:tc>
          <w:tcPr>
            <w:tcW w:type="dxa" w:w="2160"/>
          </w:tcPr>
          <w:p>
            <w:r>
              <w:rPr>
                <w:b/>
              </w:rPr>
              <w:t>Opération</w:t>
            </w:r>
          </w:p>
        </w:tc>
        <w:tc>
          <w:tcPr>
            <w:tcW w:type="dxa" w:w="2160"/>
          </w:tcPr>
          <w:p>
            <w:r>
              <w:rPr>
                <w:b/>
              </w:rPr>
              <w:t>Réponse</w:t>
            </w:r>
          </w:p>
        </w:tc>
      </w:tr>
      <w:tr>
        <w:tc>
          <w:tcPr>
            <w:tcW w:type="dxa" w:w="2160"/>
          </w:tcPr>
          <w:p>
            <w:r>
              <w:t>API Gateway</w:t>
            </w:r>
          </w:p>
        </w:tc>
        <w:tc>
          <w:tcPr>
            <w:tcW w:type="dxa" w:w="2160"/>
          </w:tcPr>
          <w:p>
            <w:r>
              <w:t>Service Utilisateur</w:t>
            </w:r>
          </w:p>
        </w:tc>
        <w:tc>
          <w:tcPr>
            <w:tcW w:type="dxa" w:w="2160"/>
          </w:tcPr>
          <w:p>
            <w:r>
              <w:t>GET /utilisateurs/{id}</w:t>
            </w:r>
          </w:p>
        </w:tc>
        <w:tc>
          <w:tcPr>
            <w:tcW w:type="dxa" w:w="2160"/>
          </w:tcPr>
          <w:p>
            <w:r>
              <w:t>JSON Utilisateur</w:t>
            </w:r>
          </w:p>
        </w:tc>
      </w:tr>
      <w:tr>
        <w:tc>
          <w:tcPr>
            <w:tcW w:type="dxa" w:w="2160"/>
          </w:tcPr>
          <w:p>
            <w:r>
              <w:t>API Gateway</w:t>
            </w:r>
          </w:p>
        </w:tc>
        <w:tc>
          <w:tcPr>
            <w:tcW w:type="dxa" w:w="2160"/>
          </w:tcPr>
          <w:p>
            <w:r>
              <w:t>Service Portefeuille</w:t>
            </w:r>
          </w:p>
        </w:tc>
        <w:tc>
          <w:tcPr>
            <w:tcW w:type="dxa" w:w="2160"/>
          </w:tcPr>
          <w:p>
            <w:r>
              <w:t>GET /portefeuilles/{id}/solde</w:t>
            </w:r>
          </w:p>
        </w:tc>
        <w:tc>
          <w:tcPr>
            <w:tcW w:type="dxa" w:w="2160"/>
          </w:tcPr>
          <w:p>
            <w:r>
              <w:t>Solde</w:t>
            </w:r>
          </w:p>
        </w:tc>
      </w:tr>
      <w:tr>
        <w:tc>
          <w:tcPr>
            <w:tcW w:type="dxa" w:w="2160"/>
          </w:tcPr>
          <w:p>
            <w:r>
              <w:t>Service Transaction</w:t>
            </w:r>
          </w:p>
        </w:tc>
        <w:tc>
          <w:tcPr>
            <w:tcW w:type="dxa" w:w="2160"/>
          </w:tcPr>
          <w:p>
            <w:r>
              <w:t>Service Portefeuille</w:t>
            </w:r>
          </w:p>
        </w:tc>
        <w:tc>
          <w:tcPr>
            <w:tcW w:type="dxa" w:w="2160"/>
          </w:tcPr>
          <w:p>
            <w:r>
              <w:t>POST /portefeuilles/{id}/debiter</w:t>
            </w:r>
          </w:p>
        </w:tc>
        <w:tc>
          <w:tcPr>
            <w:tcW w:type="dxa" w:w="2160"/>
          </w:tcPr>
          <w:p>
            <w:r>
              <w:t>Succès/Échec</w:t>
            </w:r>
          </w:p>
        </w:tc>
      </w:tr>
      <w:tr>
        <w:tc>
          <w:tcPr>
            <w:tcW w:type="dxa" w:w="2160"/>
          </w:tcPr>
          <w:p>
            <w:r>
              <w:t>Service Transaction</w:t>
            </w:r>
          </w:p>
        </w:tc>
        <w:tc>
          <w:tcPr>
            <w:tcW w:type="dxa" w:w="2160"/>
          </w:tcPr>
          <w:p>
            <w:r>
              <w:t>Détection Fraude</w:t>
            </w:r>
          </w:p>
        </w:tc>
        <w:tc>
          <w:tcPr>
            <w:tcW w:type="dxa" w:w="2160"/>
          </w:tcPr>
          <w:p>
            <w:r>
              <w:t>POST /fraude/analyser</w:t>
            </w:r>
          </w:p>
        </w:tc>
        <w:tc>
          <w:tcPr>
            <w:tcW w:type="dxa" w:w="2160"/>
          </w:tcPr>
          <w:p>
            <w:r>
              <w:t>Score Risque</w:t>
            </w:r>
          </w:p>
        </w:tc>
      </w:tr>
    </w:tbl>
    <w:p>
      <w:pPr>
        <w:pStyle w:val="Heading2"/>
      </w:pPr>
      <w:r>
        <w:rPr>
          <w:color w:val="2E75B5"/>
        </w:rPr>
        <w:t>6.2 Communication Asynchrone (Kafka)</w:t>
      </w:r>
    </w:p>
    <w:p>
      <w:r>
        <w:t>Utilisée pour les événements et notifications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Éditeur</w:t>
            </w:r>
          </w:p>
        </w:tc>
        <w:tc>
          <w:tcPr>
            <w:tcW w:type="dxa" w:w="2880"/>
          </w:tcPr>
          <w:p>
            <w:r>
              <w:rPr>
                <w:b/>
              </w:rPr>
              <w:t>Topic Kafka</w:t>
            </w:r>
          </w:p>
        </w:tc>
        <w:tc>
          <w:tcPr>
            <w:tcW w:type="dxa" w:w="2880"/>
          </w:tcPr>
          <w:p>
            <w:r>
              <w:rPr>
                <w:b/>
              </w:rPr>
              <w:t>Consommateurs</w:t>
            </w:r>
          </w:p>
        </w:tc>
      </w:tr>
      <w:tr>
        <w:tc>
          <w:tcPr>
            <w:tcW w:type="dxa" w:w="2880"/>
          </w:tcPr>
          <w:p>
            <w:r>
              <w:t>Service Transaction</w:t>
            </w:r>
          </w:p>
        </w:tc>
        <w:tc>
          <w:tcPr>
            <w:tcW w:type="dxa" w:w="2880"/>
          </w:tcPr>
          <w:p>
            <w:r>
              <w:t>transaction.completee</w:t>
            </w:r>
          </w:p>
        </w:tc>
        <w:tc>
          <w:tcPr>
            <w:tcW w:type="dxa" w:w="2880"/>
          </w:tcPr>
          <w:p>
            <w:r>
              <w:t>Service Notification, Service WebSocket</w:t>
            </w:r>
          </w:p>
        </w:tc>
      </w:tr>
      <w:tr>
        <w:tc>
          <w:tcPr>
            <w:tcW w:type="dxa" w:w="2880"/>
          </w:tcPr>
          <w:p>
            <w:r>
              <w:t>Service Utilisateur</w:t>
            </w:r>
          </w:p>
        </w:tc>
        <w:tc>
          <w:tcPr>
            <w:tcW w:type="dxa" w:w="2880"/>
          </w:tcPr>
          <w:p>
            <w:r>
              <w:t>utilisateur.inscrit</w:t>
            </w:r>
          </w:p>
        </w:tc>
        <w:tc>
          <w:tcPr>
            <w:tcW w:type="dxa" w:w="2880"/>
          </w:tcPr>
          <w:p>
            <w:r>
              <w:t>Service Portefeuille, Service Notification</w:t>
            </w:r>
          </w:p>
        </w:tc>
      </w:tr>
      <w:tr>
        <w:tc>
          <w:tcPr>
            <w:tcW w:type="dxa" w:w="2880"/>
          </w:tcPr>
          <w:p>
            <w:r>
              <w:t>Détection Fraude</w:t>
            </w:r>
          </w:p>
        </w:tc>
        <w:tc>
          <w:tcPr>
            <w:tcW w:type="dxa" w:w="2880"/>
          </w:tcPr>
          <w:p>
            <w:r>
              <w:t>fraude.detectee</w:t>
            </w:r>
          </w:p>
        </w:tc>
        <w:tc>
          <w:tcPr>
            <w:tcW w:type="dxa" w:w="2880"/>
          </w:tcPr>
          <w:p>
            <w:r>
              <w:t>Service Notification, Service Admin</w:t>
            </w:r>
          </w:p>
        </w:tc>
      </w:tr>
      <w:tr>
        <w:tc>
          <w:tcPr>
            <w:tcW w:type="dxa" w:w="2880"/>
          </w:tcPr>
          <w:p>
            <w:r>
              <w:t>Service KYC</w:t>
            </w:r>
          </w:p>
        </w:tc>
        <w:tc>
          <w:tcPr>
            <w:tcW w:type="dxa" w:w="2880"/>
          </w:tcPr>
          <w:p>
            <w:r>
              <w:t>kyc.approuve</w:t>
            </w:r>
          </w:p>
        </w:tc>
        <w:tc>
          <w:tcPr>
            <w:tcW w:type="dxa" w:w="2880"/>
          </w:tcPr>
          <w:p>
            <w:r>
              <w:t>Service Utilisateur, Service Portefeuille</w:t>
            </w:r>
          </w:p>
        </w:tc>
      </w:tr>
    </w:tbl>
    <w:p>
      <w:pPr>
        <w:pStyle w:val="Heading2"/>
      </w:pPr>
      <w:r>
        <w:rPr>
          <w:color w:val="2E75B5"/>
        </w:rPr>
        <w:t>6.3 Communication Temps Réel (WebSocket)</w:t>
      </w:r>
    </w:p>
    <w:p>
      <w:pPr>
        <w:pStyle w:val="ListBullet"/>
      </w:pPr>
      <w:r>
        <w:t>Service WebSocket écoute les événements Kafka</w:t>
      </w:r>
    </w:p>
    <w:p>
      <w:pPr>
        <w:pStyle w:val="ListBullet"/>
      </w:pPr>
      <w:r>
        <w:t>Push immédiat vers les clients connectés via Socket.io</w:t>
      </w:r>
    </w:p>
    <w:p>
      <w:pPr>
        <w:pStyle w:val="ListBullet"/>
      </w:pPr>
      <w:r>
        <w:t>Authentification : Jeton JWT passé lors de la connexion WebSocket</w:t>
      </w:r>
    </w:p>
    <w:p>
      <w:pPr>
        <w:pStyle w:val="ListBullet"/>
      </w:pPr>
      <w:r>
        <w:t>Canaux : mise_a_jour_solde, statut_transaction, notification</w:t>
      </w:r>
    </w:p>
    <w:p>
      <w:r>
        <w:br w:type="page"/>
      </w:r>
    </w:p>
    <w:p>
      <w:pPr>
        <w:pStyle w:val="Heading1"/>
      </w:pPr>
      <w:r>
        <w:rPr>
          <w:color w:val="1F4E78"/>
        </w:rPr>
        <w:t>7. MODULES FONCTIONNELS DU BACK-OFFICE</w:t>
      </w:r>
    </w:p>
    <w:p>
      <w:pPr>
        <w:pStyle w:val="Heading2"/>
      </w:pPr>
      <w:r>
        <w:rPr>
          <w:color w:val="2E75B5"/>
        </w:rPr>
        <w:t>7.1 Module Agent (Point de Vente)</w:t>
      </w:r>
    </w:p>
    <w:p>
      <w:r>
        <w:t>Objectif : Gérer les opérations quotidiennes des agents</w:t>
      </w:r>
    </w:p>
    <w:p>
      <w:pPr>
        <w:pStyle w:val="Heading3"/>
      </w:pPr>
      <w:r>
        <w:rPr>
          <w:color w:val="5B9BD5"/>
        </w:rPr>
        <w:t>Tableau de Bord Agent</w:t>
      </w:r>
    </w:p>
    <w:p>
      <w:pPr>
        <w:pStyle w:val="ListBullet"/>
      </w:pPr>
      <w:r>
        <w:t>Solde Float (argent électronique disponible)</w:t>
      </w:r>
    </w:p>
    <w:p>
      <w:pPr>
        <w:pStyle w:val="ListBullet"/>
      </w:pPr>
      <w:r>
        <w:t>Solde Espèces (argent physique en caisse)</w:t>
      </w:r>
    </w:p>
    <w:p>
      <w:pPr>
        <w:pStyle w:val="ListBullet"/>
      </w:pPr>
      <w:r>
        <w:t>Transactions du jour (nombre + volume)</w:t>
      </w:r>
    </w:p>
    <w:p>
      <w:pPr>
        <w:pStyle w:val="ListBullet"/>
      </w:pPr>
      <w:r>
        <w:t>Commissions du jour</w:t>
      </w:r>
    </w:p>
    <w:p>
      <w:pPr>
        <w:pStyle w:val="ListBullet"/>
      </w:pPr>
      <w:r>
        <w:t>Alertes : Float faible (&lt;10% du seuil)</w:t>
      </w:r>
    </w:p>
    <w:p>
      <w:pPr>
        <w:pStyle w:val="Heading3"/>
      </w:pPr>
      <w:r>
        <w:rPr>
          <w:color w:val="5B9BD5"/>
        </w:rPr>
        <w:t>Transactions Agent</w:t>
      </w:r>
    </w:p>
    <w:p>
      <w:pPr>
        <w:pStyle w:val="ListBullet"/>
      </w:pPr>
      <w:r>
        <w:t>Nouveau dépôt (Client dépose espèces → Float)</w:t>
      </w:r>
    </w:p>
    <w:p>
      <w:pPr>
        <w:pStyle w:val="ListBullet"/>
      </w:pPr>
      <w:r>
        <w:t>Nouveau retrait (Client retire espèces ← Float)</w:t>
      </w:r>
    </w:p>
    <w:p>
      <w:pPr>
        <w:pStyle w:val="ListBullet"/>
      </w:pPr>
      <w:r>
        <w:t>Transfert client (P2P via agent)</w:t>
      </w:r>
    </w:p>
    <w:p>
      <w:pPr>
        <w:pStyle w:val="ListBullet"/>
      </w:pPr>
      <w:r>
        <w:t>Paiement facture</w:t>
      </w:r>
    </w:p>
    <w:p>
      <w:pPr>
        <w:pStyle w:val="ListBullet"/>
      </w:pPr>
      <w:r>
        <w:t>Historique des transactions</w:t>
      </w:r>
    </w:p>
    <w:p>
      <w:pPr>
        <w:pStyle w:val="ListBullet"/>
      </w:pPr>
      <w:r>
        <w:t>Annulation de transaction (si autorisé sous 5 minutes)</w:t>
      </w:r>
    </w:p>
    <w:p>
      <w:pPr>
        <w:pStyle w:val="Heading2"/>
      </w:pPr>
      <w:r>
        <w:rPr>
          <w:color w:val="2E75B5"/>
        </w:rPr>
        <w:t>7.2 Module Admin Système (Super Admin)</w:t>
      </w:r>
    </w:p>
    <w:p>
      <w:r>
        <w:t>Objectif : Supervision complète de la plateforme</w:t>
      </w:r>
    </w:p>
    <w:p>
      <w:pPr>
        <w:pStyle w:val="Heading3"/>
      </w:pPr>
      <w:r>
        <w:rPr>
          <w:color w:val="5B9BD5"/>
        </w:rPr>
        <w:t>Tableau de Bord Global</w:t>
      </w:r>
    </w:p>
    <w:p>
      <w:pPr>
        <w:pStyle w:val="ListBullet"/>
      </w:pPr>
      <w:r>
        <w:t>Volume total des transactions (aujourd'hui, ce mois, cette année)</w:t>
      </w:r>
    </w:p>
    <w:p>
      <w:pPr>
        <w:pStyle w:val="ListBullet"/>
      </w:pPr>
      <w:r>
        <w:t>Total des commissions générées</w:t>
      </w:r>
    </w:p>
    <w:p>
      <w:pPr>
        <w:pStyle w:val="ListBullet"/>
      </w:pPr>
      <w:r>
        <w:t>Nombre d'agents actifs</w:t>
      </w:r>
    </w:p>
    <w:p>
      <w:pPr>
        <w:pStyle w:val="ListBullet"/>
      </w:pPr>
      <w:r>
        <w:t>Nombre de clients actifs</w:t>
      </w:r>
    </w:p>
    <w:p>
      <w:pPr>
        <w:pStyle w:val="ListBullet"/>
      </w:pPr>
      <w:r>
        <w:t>Alertes de fraude en temps réel</w:t>
      </w:r>
    </w:p>
    <w:p>
      <w:pPr>
        <w:pStyle w:val="ListBullet"/>
      </w:pPr>
      <w:r>
        <w:t>Float global du réseau</w:t>
      </w:r>
    </w:p>
    <w:p>
      <w:pPr>
        <w:pStyle w:val="ListBullet"/>
      </w:pPr>
      <w:r>
        <w:t>Top 10 agents par volume</w:t>
      </w:r>
    </w:p>
    <w:p>
      <w:pPr>
        <w:pStyle w:val="ListBullet"/>
      </w:pPr>
      <w:r>
        <w:t>Top 10 clients par activité</w:t>
      </w:r>
    </w:p>
    <w:p>
      <w:pPr>
        <w:pStyle w:val="Heading3"/>
      </w:pPr>
      <w:r>
        <w:rPr>
          <w:color w:val="5B9BD5"/>
        </w:rPr>
        <w:t>Gestion des Agents</w:t>
      </w:r>
    </w:p>
    <w:p>
      <w:pPr>
        <w:pStyle w:val="ListBullet"/>
      </w:pPr>
      <w:r>
        <w:t>Ajouter un nouvel agent</w:t>
      </w:r>
    </w:p>
    <w:p>
      <w:pPr>
        <w:pStyle w:val="ListBullet"/>
      </w:pPr>
      <w:r>
        <w:t>Suspendre/Activer un agent</w:t>
      </w:r>
    </w:p>
    <w:p>
      <w:pPr>
        <w:pStyle w:val="ListBullet"/>
      </w:pPr>
      <w:r>
        <w:t>Voir les performances d'un agent</w:t>
      </w:r>
    </w:p>
    <w:p>
      <w:pPr>
        <w:pStyle w:val="ListBullet"/>
      </w:pPr>
      <w:r>
        <w:t>Ajuster le float d'un agent</w:t>
      </w:r>
    </w:p>
    <w:p>
      <w:pPr>
        <w:pStyle w:val="ListBullet"/>
      </w:pPr>
      <w:r>
        <w:t>Voir les commissions par agent</w:t>
      </w:r>
    </w:p>
    <w:p>
      <w:pPr>
        <w:pStyle w:val="ListBullet"/>
      </w:pPr>
      <w:r>
        <w:t>Historique complet de l'agent</w:t>
      </w:r>
    </w:p>
    <w:p>
      <w:r>
        <w:br w:type="page"/>
      </w:r>
    </w:p>
    <w:p>
      <w:pPr>
        <w:pStyle w:val="Heading1"/>
      </w:pPr>
      <w:r>
        <w:rPr>
          <w:color w:val="1F4E78"/>
        </w:rPr>
        <w:t>8. SÉCURITÉ ET CONFORMITÉ</w:t>
      </w:r>
    </w:p>
    <w:p>
      <w:pPr>
        <w:pStyle w:val="Heading2"/>
      </w:pPr>
      <w:r>
        <w:rPr>
          <w:color w:val="2E75B5"/>
        </w:rPr>
        <w:t>8.1 Authentification et Autorisation</w:t>
      </w:r>
    </w:p>
    <w:p>
      <w:pPr>
        <w:pStyle w:val="ListBullet"/>
      </w:pPr>
      <w:r>
        <w:t>JWT (Jetons Web JSON) pour l'authentification</w:t>
      </w:r>
    </w:p>
    <w:p>
      <w:pPr>
        <w:pStyle w:val="ListBullet"/>
      </w:pPr>
      <w:r>
        <w:t>Jeton d'Accès : Durée de vie 15 minutes</w:t>
      </w:r>
    </w:p>
    <w:p>
      <w:pPr>
        <w:pStyle w:val="ListBullet"/>
      </w:pPr>
      <w:r>
        <w:t>Jeton de Rafraîchissement : Durée de vie 7 jours</w:t>
      </w:r>
    </w:p>
    <w:p>
      <w:pPr>
        <w:pStyle w:val="ListBullet"/>
      </w:pPr>
      <w:r>
        <w:t>Jetons stockés dans Redis pour invalidation rapide</w:t>
      </w:r>
    </w:p>
    <w:p>
      <w:pPr>
        <w:pStyle w:val="ListBullet"/>
      </w:pPr>
      <w:r>
        <w:t>RBAC (Contrôle d'Accès Basé sur les Rôles) : CLIENT, AGENT, MARCHAND, ADMIN, SUPER_ADMIN</w:t>
      </w:r>
    </w:p>
    <w:p>
      <w:pPr>
        <w:pStyle w:val="ListBullet"/>
      </w:pPr>
      <w:r>
        <w:t>Authentification à deux facteurs (2FA) optionnelle via SMS/Email</w:t>
      </w:r>
    </w:p>
    <w:p>
      <w:pPr>
        <w:pStyle w:val="Heading2"/>
      </w:pPr>
      <w:r>
        <w:rPr>
          <w:color w:val="2E75B5"/>
        </w:rPr>
        <w:t>8.2 Protection des Données</w:t>
      </w:r>
    </w:p>
    <w:p>
      <w:pPr>
        <w:pStyle w:val="ListBullet"/>
      </w:pPr>
      <w:r>
        <w:t>Chiffrement des données sensibles au repos (AES-256)</w:t>
      </w:r>
    </w:p>
    <w:p>
      <w:pPr>
        <w:pStyle w:val="ListBullet"/>
      </w:pPr>
      <w:r>
        <w:t>Chiffrement en transit (TLS 1.3)</w:t>
      </w:r>
    </w:p>
    <w:p>
      <w:pPr>
        <w:pStyle w:val="ListBullet"/>
      </w:pPr>
      <w:r>
        <w:t>Hachage des mots de passe (bcrypt avec sel)</w:t>
      </w:r>
    </w:p>
    <w:p>
      <w:pPr>
        <w:pStyle w:val="ListBullet"/>
      </w:pPr>
      <w:r>
        <w:t>Masquage des données sensibles dans les journaux</w:t>
      </w:r>
    </w:p>
    <w:p>
      <w:pPr>
        <w:pStyle w:val="ListBullet"/>
      </w:pPr>
      <w:r>
        <w:t>Pas de stockage de CVV ou données bancaires complètes</w:t>
      </w:r>
    </w:p>
    <w:p>
      <w:pPr>
        <w:pStyle w:val="Heading2"/>
      </w:pPr>
      <w:r>
        <w:rPr>
          <w:color w:val="2E75B5"/>
        </w:rPr>
        <w:t>8.3 Détection de Fraude (ML)</w:t>
      </w:r>
    </w:p>
    <w:p>
      <w:r>
        <w:t>Modèle de Machine Learning analysant chaque transaction :</w:t>
      </w:r>
    </w:p>
    <w:p>
      <w:pPr>
        <w:pStyle w:val="ListBullet"/>
      </w:pPr>
      <w:r>
        <w:t>Caractéristiques analysées :</w:t>
      </w:r>
    </w:p>
    <w:p>
      <w:r>
        <w:t xml:space="preserve">  • Montant de la transaction (score z par rapport à l'historique)</w:t>
      </w:r>
    </w:p>
    <w:p>
      <w:r>
        <w:t xml:space="preserve">  • Fréquence des transactions (nombre par heure/jour)</w:t>
      </w:r>
    </w:p>
    <w:p>
      <w:r>
        <w:t xml:space="preserve">  • Géolocalisation (changements rapides de pays)</w:t>
      </w:r>
    </w:p>
    <w:p>
      <w:r>
        <w:t xml:space="preserve">  • Appareil (nouvel appareil non reconnu)</w:t>
      </w:r>
    </w:p>
    <w:p>
      <w:r>
        <w:t xml:space="preserve">  • Heure de la transaction (transactions nocturnes inhabituelles)</w:t>
      </w:r>
    </w:p>
    <w:p>
      <w:r>
        <w:t xml:space="preserve">  • Destinataires (nouveaux bénéficiaires)</w:t>
      </w:r>
    </w:p>
    <w:p/>
    <w:p>
      <w:pPr>
        <w:pStyle w:val="ListBullet"/>
      </w:pPr>
      <w:r>
        <w:t>Scores de risque :</w:t>
      </w:r>
    </w:p>
    <w:p>
      <w:r>
        <w:t xml:space="preserve">  • 0-30% : Faible risque (transaction autorisée)</w:t>
      </w:r>
    </w:p>
    <w:p>
      <w:r>
        <w:t xml:space="preserve">  • 31-60% : Risque moyen (transaction autorisée, alerte admin)</w:t>
      </w:r>
    </w:p>
    <w:p>
      <w:r>
        <w:t xml:space="preserve">  • 61-80% : Risque élevé (transaction nécessite 2FA)</w:t>
      </w:r>
    </w:p>
    <w:p>
      <w:r>
        <w:t xml:space="preserve">  • 81-100% : Risque critique (transaction bloquée, alerte immédiate)</w:t>
      </w:r>
    </w:p>
    <w:p>
      <w:r>
        <w:br w:type="page"/>
      </w:r>
    </w:p>
    <w:p>
      <w:pPr>
        <w:pStyle w:val="Heading1"/>
      </w:pPr>
      <w:r>
        <w:rPr>
          <w:color w:val="1F4E78"/>
        </w:rPr>
        <w:t>9. MONITORING ET OBSERVABILITÉ</w:t>
      </w:r>
    </w:p>
    <w:p>
      <w:pPr>
        <w:pStyle w:val="Heading2"/>
      </w:pPr>
      <w:r>
        <w:rPr>
          <w:color w:val="2E75B5"/>
        </w:rPr>
        <w:t>9.1 Métriques Prometheus</w:t>
      </w:r>
    </w:p>
    <w:p>
      <w:r>
        <w:t>Collecte automatique de métriques sur tous les services :</w:t>
      </w:r>
    </w:p>
    <w:p>
      <w:pPr>
        <w:pStyle w:val="ListBullet"/>
      </w:pPr>
      <w:r>
        <w:t>Métriques Système :</w:t>
      </w:r>
    </w:p>
    <w:p>
      <w:r>
        <w:t xml:space="preserve">  • Utilisation CPU par service</w:t>
      </w:r>
    </w:p>
    <w:p>
      <w:r>
        <w:t xml:space="preserve">  • Utilisation RAM</w:t>
      </w:r>
    </w:p>
    <w:p>
      <w:r>
        <w:t xml:space="preserve">  • Entrées/Sorties Disque</w:t>
      </w:r>
    </w:p>
    <w:p>
      <w:r>
        <w:t xml:space="preserve">  • Débit réseau</w:t>
      </w:r>
    </w:p>
    <w:p>
      <w:pPr>
        <w:pStyle w:val="ListBullet"/>
      </w:pPr>
      <w:r>
        <w:t>Métriques Application :</w:t>
      </w:r>
    </w:p>
    <w:p>
      <w:r>
        <w:t xml:space="preserve">  • Nombre de requêtes par point de terminaison</w:t>
      </w:r>
    </w:p>
    <w:p>
      <w:r>
        <w:t xml:space="preserve">  • Temps de réponse (p50, p95, p99)</w:t>
      </w:r>
    </w:p>
    <w:p>
      <w:r>
        <w:t xml:space="preserve">  • Taux d'erreur (4xx, 5xx)</w:t>
      </w:r>
    </w:p>
    <w:p>
      <w:r>
        <w:t xml:space="preserve">  • Transactions par seconde (TPS)</w:t>
      </w:r>
    </w:p>
    <w:p>
      <w:r>
        <w:t xml:space="preserve">  • Nombre de connexions actives</w:t>
      </w:r>
    </w:p>
    <w:p>
      <w:pPr>
        <w:pStyle w:val="Heading2"/>
      </w:pPr>
      <w:r>
        <w:rPr>
          <w:color w:val="2E75B5"/>
        </w:rPr>
        <w:t>9.2 Tableaux de Bord Grafana</w:t>
      </w:r>
    </w:p>
    <w:p>
      <w:r>
        <w:t>Tableaux de bord visuels en temps réel :</w:t>
      </w:r>
    </w:p>
    <w:p>
      <w:pPr>
        <w:pStyle w:val="ListBullet"/>
      </w:pPr>
      <w:r>
        <w:t>Tableau de Bord Infrastructure : État de santé de tous les services</w:t>
      </w:r>
    </w:p>
    <w:p>
      <w:pPr>
        <w:pStyle w:val="ListBullet"/>
      </w:pPr>
      <w:r>
        <w:t>Tableau de Bord API Gateway : Requêtes par seconde, Latence</w:t>
      </w:r>
    </w:p>
    <w:p>
      <w:pPr>
        <w:pStyle w:val="ListBullet"/>
      </w:pPr>
      <w:r>
        <w:t>Tableau de Bord Transactions : Volume en temps réel, Taux de succès</w:t>
      </w:r>
    </w:p>
    <w:p>
      <w:pPr>
        <w:pStyle w:val="ListBullet"/>
      </w:pPr>
      <w:r>
        <w:t>Tableau de Bord Fraude : Transactions suspectes détectées</w:t>
      </w:r>
    </w:p>
    <w:p>
      <w:r>
        <w:br w:type="page"/>
      </w:r>
    </w:p>
    <w:p>
      <w:pPr>
        <w:pStyle w:val="Heading1"/>
      </w:pPr>
      <w:r>
        <w:rPr>
          <w:color w:val="1F4E78"/>
        </w:rPr>
        <w:t>10. DÉPLOIEMENT ET INFRASTRUCTURE</w:t>
      </w:r>
    </w:p>
    <w:p>
      <w:pPr>
        <w:pStyle w:val="Heading2"/>
      </w:pPr>
      <w:r>
        <w:rPr>
          <w:color w:val="2E75B5"/>
        </w:rPr>
        <w:t>10.1 Conteneurisation Docker</w:t>
      </w:r>
    </w:p>
    <w:p>
      <w:r>
        <w:t>Tous les services sont conteneurisés avec Docker :</w:t>
      </w:r>
    </w:p>
    <w:p>
      <w:pPr>
        <w:pStyle w:val="ListBullet"/>
      </w:pPr>
      <w:r>
        <w:t>Images de base : node:18-alpine, python:3.11-slim, openjdk:17-slim</w:t>
      </w:r>
    </w:p>
    <w:p>
      <w:pPr>
        <w:pStyle w:val="ListBullet"/>
      </w:pPr>
      <w:r>
        <w:t>Docker Compose pour développement local</w:t>
      </w:r>
    </w:p>
    <w:p>
      <w:pPr>
        <w:pStyle w:val="ListBullet"/>
      </w:pPr>
      <w:r>
        <w:t>Builds multi-étapes pour optimisation de taille</w:t>
      </w:r>
    </w:p>
    <w:p>
      <w:pPr>
        <w:pStyle w:val="ListBullet"/>
      </w:pPr>
      <w:r>
        <w:t>Vérifications de santé intégrées dans chaque conteneur</w:t>
      </w:r>
    </w:p>
    <w:p>
      <w:pPr>
        <w:pStyle w:val="Heading2"/>
      </w:pPr>
      <w:r>
        <w:rPr>
          <w:color w:val="2E75B5"/>
        </w:rPr>
        <w:t>10.2 Orchestration Kubernetes (Production)</w:t>
      </w:r>
    </w:p>
    <w:p>
      <w:pPr>
        <w:pStyle w:val="ListBullet"/>
      </w:pPr>
      <w:r>
        <w:t>Déploiement sur cluster Kubernetes</w:t>
      </w:r>
    </w:p>
    <w:p>
      <w:pPr>
        <w:pStyle w:val="ListBullet"/>
      </w:pPr>
      <w:r>
        <w:t>Haute disponibilité : Minimum 3 réplicas par service critique</w:t>
      </w:r>
    </w:p>
    <w:p>
      <w:pPr>
        <w:pStyle w:val="ListBullet"/>
      </w:pPr>
      <w:r>
        <w:t>Auto-scaling horizontal basé sur CPU/RAM</w:t>
      </w:r>
    </w:p>
    <w:p>
      <w:pPr>
        <w:pStyle w:val="ListBullet"/>
      </w:pPr>
      <w:r>
        <w:t>Mises à jour progressives avec zéro temps d'arrêt</w:t>
      </w:r>
    </w:p>
    <w:p>
      <w:pPr>
        <w:pStyle w:val="ListBullet"/>
      </w:pPr>
      <w:r>
        <w:t>Sondes de santé (vivacité + préparation)</w:t>
      </w:r>
    </w:p>
    <w:p>
      <w:pPr>
        <w:pStyle w:val="ListBullet"/>
      </w:pPr>
      <w:r>
        <w:t>ConfigMaps et Secrets pour configuration</w:t>
      </w:r>
    </w:p>
    <w:p>
      <w:pPr>
        <w:pStyle w:val="ListBullet"/>
      </w:pPr>
      <w:r>
        <w:t>Contrôleur Ingress (Nginx) pour routage</w:t>
      </w:r>
    </w:p>
    <w:p>
      <w:pPr>
        <w:pStyle w:val="Heading2"/>
      </w:pPr>
      <w:r>
        <w:rPr>
          <w:color w:val="2E75B5"/>
        </w:rPr>
        <w:t>10.3 Pipeline CI/CD</w:t>
      </w:r>
    </w:p>
    <w:p>
      <w:r>
        <w:t>GitHub Actions / GitLab CI</w:t>
      </w:r>
    </w:p>
    <w:p>
      <w:pPr>
        <w:pStyle w:val="ListBullet"/>
      </w:pPr>
      <w:r>
        <w:t>Étapes du pipeline :</w:t>
      </w:r>
    </w:p>
    <w:p>
      <w:r>
        <w:t xml:space="preserve">  • 1. Analyse et formatage (ESLint, Black, Checkstyle)</w:t>
      </w:r>
    </w:p>
    <w:p>
      <w:r>
        <w:t xml:space="preserve">  • 2. Tests unitaires</w:t>
      </w:r>
    </w:p>
    <w:p>
      <w:r>
        <w:t xml:space="preserve">  • 3. Tests d'intégration</w:t>
      </w:r>
    </w:p>
    <w:p>
      <w:r>
        <w:t xml:space="preserve">  • 4. Construction image Docker</w:t>
      </w:r>
    </w:p>
    <w:p>
      <w:r>
        <w:t xml:space="preserve">  • 5. Push vers registre (Docker Hub / AWS ECR)</w:t>
      </w:r>
    </w:p>
    <w:p>
      <w:r>
        <w:t xml:space="preserve">  • 6. Déploiement vers Kubernetes (staging)</w:t>
      </w:r>
    </w:p>
    <w:p>
      <w:r>
        <w:t xml:space="preserve">  • 7. Tests E2E</w:t>
      </w:r>
    </w:p>
    <w:p>
      <w:r>
        <w:t xml:space="preserve">  • 8. Déploiement vers Production (avec approbation manuelle)</w:t>
      </w:r>
    </w:p>
    <w:p>
      <w:r>
        <w:br w:type="page"/>
      </w:r>
    </w:p>
    <w:p>
      <w:pPr>
        <w:pStyle w:val="Heading1"/>
      </w:pPr>
      <w:r>
        <w:rPr>
          <w:color w:val="1F4E78"/>
        </w:rPr>
        <w:t>CONCLUSION</w:t>
      </w:r>
    </w:p>
    <w:p>
      <w:r>
        <w:t>Cette architecture backend uFaranga est conçue pour être :</w:t>
      </w:r>
    </w:p>
    <w:p/>
    <w:p>
      <w:pPr>
        <w:pStyle w:val="ListBullet"/>
      </w:pPr>
      <w:r>
        <w:t>ÉVOLUTIVE : Capable de gérer des millions de transactions par jour</w:t>
      </w:r>
    </w:p>
    <w:p>
      <w:pPr>
        <w:pStyle w:val="ListBullet"/>
      </w:pPr>
      <w:r>
        <w:t>RÉSILIENTE : Haute disponibilité avec Disjoncteurs et Logique de Réessai</w:t>
      </w:r>
    </w:p>
    <w:p>
      <w:pPr>
        <w:pStyle w:val="ListBullet"/>
      </w:pPr>
      <w:r>
        <w:t>SÉCURISÉE : Multi-couches de sécurité et détection de fraude ML</w:t>
      </w:r>
    </w:p>
    <w:p>
      <w:pPr>
        <w:pStyle w:val="ListBullet"/>
      </w:pPr>
      <w:r>
        <w:t>TRAÇABLE : Enregistrement complet de toutes les actions</w:t>
      </w:r>
    </w:p>
    <w:p>
      <w:pPr>
        <w:pStyle w:val="ListBullet"/>
      </w:pPr>
      <w:r>
        <w:t>OBSERVABLE : Monitoring en temps réel avec Prometheus et Grafana</w:t>
      </w:r>
    </w:p>
    <w:p>
      <w:pPr>
        <w:pStyle w:val="ListBullet"/>
      </w:pPr>
      <w:r>
        <w:t>MAINTENABLE : Architecture microservices avec responsabilités claires</w:t>
      </w:r>
    </w:p>
    <w:p/>
    <w:p>
      <w:r>
        <w:t>Le système garantit une traçabilité complète depuis la connexion jusqu'à la déconnexion, en passant par chaque action intermédiaire. Aucune opération n'est perdue, toutes sont enregistrées de manière immuable dans les tables d'audit.</w:t>
      </w:r>
    </w:p>
    <w:p/>
    <w:p>
      <w:r>
        <w:rPr>
          <w:b/>
        </w:rPr>
        <w:t>Cette conception répond aux exigences d'un système de mobile money de niveau production, conforme aux standards internationaux de l'industrie fintech.</w:t>
      </w:r>
    </w:p>
    <w:p/>
    <w:p>
      <w:r>
        <w:t>---</w:t>
      </w:r>
    </w:p>
    <w:p/>
    <w:p>
      <w:r>
        <w:rPr>
          <w:color w:val="808080"/>
          <w:sz w:val="20"/>
        </w:rPr>
        <w:t>Document rédigé le : Février 2025</w:t>
      </w:r>
    </w:p>
    <w:p>
      <w:r>
        <w:rPr>
          <w:color w:val="808080"/>
          <w:sz w:val="20"/>
        </w:rPr>
        <w:t>Version : 1.0</w:t>
      </w:r>
    </w:p>
    <w:p>
      <w:r>
        <w:rPr>
          <w:b/>
          <w:color w:val="C00000"/>
          <w:sz w:val="20"/>
        </w:rPr>
        <w:t>Classification : Confidentiel - Usage Interne uFaranga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